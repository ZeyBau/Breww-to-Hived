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936"/>
            <w:shd w:fill="1F4E3D"/>
          </w:tcPr>
          <w:p>
            <w:r/>
          </w:p>
        </w:tc>
      </w:tr>
    </w:tbl>
    <w:p>
      <w:pPr>
        <w:spacing w:after="680"/>
      </w:pPr>
    </w:p>
    <w:p>
      <w:pPr>
        <w:spacing w:after="160"/>
        <w:jc w:val="center"/>
      </w:pPr>
      <w:r>
        <w:rPr>
          <w:rFonts w:ascii="Aptos Display" w:hAnsi="Aptos Display"/>
          <w:b/>
          <w:color w:val="1F4E3D"/>
          <w:sz w:val="56"/>
        </w:rPr>
        <w:t>BREWW TO HIVED</w:t>
      </w:r>
    </w:p>
    <w:p>
      <w:pPr>
        <w:spacing w:after="360"/>
        <w:jc w:val="center"/>
      </w:pPr>
      <w:r>
        <w:rPr>
          <w:rFonts w:ascii="Aptos Display" w:hAnsi="Aptos Display"/>
          <w:b/>
          <w:color w:val="343434"/>
          <w:sz w:val="46"/>
        </w:rPr>
        <w:t>Daily Packing Tool</w:t>
      </w:r>
    </w:p>
    <w:p>
      <w:pPr>
        <w:spacing w:after="840"/>
        <w:jc w:val="center"/>
      </w:pPr>
      <w:r>
        <w:rPr>
          <w:rFonts w:ascii="Aptos" w:hAnsi="Aptos"/>
          <w:b/>
          <w:color w:val="6E6E6E"/>
          <w:sz w:val="25"/>
        </w:rPr>
        <w:t>STANDARD OPERATING PROCEDURE</w:t>
      </w:r>
    </w:p>
    <w:tbl>
      <w:tblPr>
        <w:tblW w:type="auto" w:w="0"/>
        <w:jc w:val="center"/>
        <w:tblLayout w:type="fixed"/>
        <w:tblLook w:firstColumn="1" w:firstRow="1" w:lastColumn="0" w:lastRow="0" w:noHBand="0" w:noVBand="1" w:val="04A0"/>
      </w:tblPr>
      <w:tblGrid>
        <w:gridCol w:w="8208"/>
      </w:tblGrid>
      <w:tr>
        <w:tc>
          <w:tcPr>
            <w:tcW w:type="dxa" w:w="9936"/>
            <w:shd w:fill="E6F0EB"/>
            <w:tcMar>
              <w:top w:w="180" w:type="dxa"/>
              <w:start w:w="260" w:type="dxa"/>
              <w:bottom w:w="180" w:type="dxa"/>
              <w:end w:w="260" w:type="dxa"/>
            </w:tcMar>
          </w:tcPr>
          <w:p>
            <w:pPr>
              <w:jc w:val="center"/>
            </w:pPr>
            <w:r>
              <w:rPr>
                <w:rFonts w:ascii="Aptos" w:hAnsi="Aptos"/>
                <w:b/>
                <w:color w:val="1F4E3D"/>
                <w:sz w:val="23"/>
              </w:rPr>
              <w:t>Daily courier order processing and preparation of sorted Hived label-upload files</w:t>
            </w:r>
          </w:p>
        </w:tc>
      </w:tr>
    </w:tbl>
    <w:p>
      <w:pPr>
        <w:spacing w:after="1160"/>
      </w:pPr>
    </w:p>
    <w:tbl>
      <w:tblPr>
        <w:tblW w:type="auto" w:w="0"/>
        <w:jc w:val="center"/>
        <w:tblLayout w:type="fixed"/>
        <w:tblLook w:firstColumn="1" w:firstRow="1" w:lastColumn="0" w:lastRow="0" w:noHBand="0" w:noVBand="1" w:val="04A0"/>
      </w:tblPr>
      <w:tblGrid>
        <w:gridCol w:w="2664"/>
        <w:gridCol w:w="5544"/>
      </w:tblGrid>
      <w:tr>
        <w:tc>
          <w:tcPr>
            <w:tcW w:type="dxa" w:w="4968"/>
            <w:shd w:fill="F1F4F2"/>
            <w:tcMar>
              <w:top w:w="120" w:type="dxa"/>
              <w:start w:w="140" w:type="dxa"/>
              <w:bottom w:w="120" w:type="dxa"/>
              <w:end w:w="140" w:type="dxa"/>
            </w:tcMar>
            <w:vAlign w:val="center"/>
          </w:tcPr>
          <w:p>
            <w:r>
              <w:rPr>
                <w:rFonts w:ascii="Aptos" w:hAnsi="Aptos"/>
                <w:b/>
                <w:color w:val="1F4E3D"/>
                <w:sz w:val="19"/>
              </w:rPr>
              <w:t>Document status</w:t>
            </w:r>
          </w:p>
        </w:tc>
        <w:tc>
          <w:tcPr>
            <w:tcW w:type="dxa" w:w="4968"/>
            <w:tcMar>
              <w:top w:w="120" w:type="dxa"/>
              <w:start w:w="140" w:type="dxa"/>
              <w:bottom w:w="120" w:type="dxa"/>
              <w:end w:w="140" w:type="dxa"/>
            </w:tcMar>
            <w:vAlign w:val="center"/>
          </w:tcPr>
          <w:p>
            <w:r>
              <w:rPr>
                <w:rFonts w:ascii="Aptos" w:hAnsi="Aptos"/>
                <w:color w:val="373737"/>
                <w:sz w:val="19"/>
              </w:rPr>
              <w:t>Working draft</w:t>
            </w:r>
          </w:p>
        </w:tc>
      </w:tr>
      <w:tr>
        <w:tc>
          <w:tcPr>
            <w:tcW w:type="dxa" w:w="4968"/>
            <w:shd w:fill="F1F4F2"/>
            <w:tcMar>
              <w:top w:w="120" w:type="dxa"/>
              <w:start w:w="140" w:type="dxa"/>
              <w:bottom w:w="120" w:type="dxa"/>
              <w:end w:w="140" w:type="dxa"/>
            </w:tcMar>
            <w:vAlign w:val="center"/>
          </w:tcPr>
          <w:p>
            <w:r>
              <w:rPr>
                <w:rFonts w:ascii="Aptos" w:hAnsi="Aptos"/>
                <w:b/>
                <w:color w:val="1F4E3D"/>
                <w:sz w:val="19"/>
              </w:rPr>
              <w:t>Version</w:t>
            </w:r>
          </w:p>
        </w:tc>
        <w:tc>
          <w:tcPr>
            <w:tcW w:type="dxa" w:w="4968"/>
            <w:tcMar>
              <w:top w:w="120" w:type="dxa"/>
              <w:start w:w="140" w:type="dxa"/>
              <w:bottom w:w="120" w:type="dxa"/>
              <w:end w:w="140" w:type="dxa"/>
            </w:tcMar>
            <w:vAlign w:val="center"/>
          </w:tcPr>
          <w:p>
            <w:r>
              <w:rPr>
                <w:rFonts w:ascii="Aptos" w:hAnsi="Aptos"/>
                <w:color w:val="464646"/>
                <w:sz w:val="18"/>
              </w:rPr>
              <w:t>0.6</w:t>
            </w:r>
          </w:p>
        </w:tc>
      </w:tr>
      <w:tr>
        <w:tc>
          <w:tcPr>
            <w:tcW w:type="dxa" w:w="4968"/>
            <w:shd w:fill="F1F4F2"/>
            <w:tcMar>
              <w:top w:w="120" w:type="dxa"/>
              <w:start w:w="140" w:type="dxa"/>
              <w:bottom w:w="120" w:type="dxa"/>
              <w:end w:w="140" w:type="dxa"/>
            </w:tcMar>
            <w:vAlign w:val="center"/>
          </w:tcPr>
          <w:p>
            <w:r>
              <w:rPr>
                <w:rFonts w:ascii="Aptos" w:hAnsi="Aptos"/>
                <w:b/>
                <w:color w:val="1F4E3D"/>
                <w:sz w:val="19"/>
              </w:rPr>
              <w:t>Date</w:t>
            </w:r>
          </w:p>
        </w:tc>
        <w:tc>
          <w:tcPr>
            <w:tcW w:type="dxa" w:w="4968"/>
            <w:tcMar>
              <w:top w:w="120" w:type="dxa"/>
              <w:start w:w="140" w:type="dxa"/>
              <w:bottom w:w="120" w:type="dxa"/>
              <w:end w:w="140" w:type="dxa"/>
            </w:tcMar>
            <w:vAlign w:val="center"/>
          </w:tcPr>
          <w:p>
            <w:r>
              <w:rPr>
                <w:rFonts w:ascii="Aptos" w:hAnsi="Aptos"/>
                <w:color w:val="373737"/>
                <w:sz w:val="19"/>
              </w:rPr>
              <w:t>5 August 2026</w:t>
            </w:r>
          </w:p>
        </w:tc>
      </w:tr>
      <w:tr>
        <w:tc>
          <w:tcPr>
            <w:tcW w:type="dxa" w:w="4968"/>
            <w:shd w:fill="F1F4F2"/>
            <w:tcMar>
              <w:top w:w="120" w:type="dxa"/>
              <w:start w:w="140" w:type="dxa"/>
              <w:bottom w:w="120" w:type="dxa"/>
              <w:end w:w="140" w:type="dxa"/>
            </w:tcMar>
            <w:vAlign w:val="center"/>
          </w:tcPr>
          <w:p>
            <w:r>
              <w:rPr>
                <w:rFonts w:ascii="Aptos" w:hAnsi="Aptos"/>
                <w:b/>
                <w:color w:val="1F4E3D"/>
                <w:sz w:val="19"/>
              </w:rPr>
              <w:t>Document owner</w:t>
            </w:r>
          </w:p>
        </w:tc>
        <w:tc>
          <w:tcPr>
            <w:tcW w:type="dxa" w:w="4968"/>
            <w:tcMar>
              <w:top w:w="120" w:type="dxa"/>
              <w:start w:w="140" w:type="dxa"/>
              <w:bottom w:w="120" w:type="dxa"/>
              <w:end w:w="140" w:type="dxa"/>
            </w:tcMar>
            <w:vAlign w:val="center"/>
          </w:tcPr>
          <w:p>
            <w:r>
              <w:rPr>
                <w:rFonts w:ascii="Aptos" w:hAnsi="Aptos"/>
                <w:color w:val="373737"/>
                <w:sz w:val="19"/>
              </w:rPr>
              <w:t>Operations / Packing</w:t>
            </w:r>
          </w:p>
        </w:tc>
      </w:tr>
    </w:tbl>
    <w:p>
      <w:pPr>
        <w:spacing w:before="1200"/>
        <w:jc w:val="center"/>
      </w:pPr>
      <w:r>
        <w:rPr>
          <w:rFonts w:ascii="Aptos" w:hAnsi="Aptos"/>
          <w:color w:val="787878"/>
          <w:sz w:val="18"/>
        </w:rPr>
        <w:t>This SOP will be completed section by section and updated as the workflow develops.</w:t>
      </w:r>
    </w:p>
    <w:p>
      <w:r>
        <w:br/>
        <w:br w:type="page"/>
      </w:r>
    </w:p>
    <w:p>
      <w:pPr>
        <w:pStyle w:val="Heading1"/>
        <w:keepNext/>
      </w:pPr>
      <w:r>
        <w:t>1. Introduction</w:t>
      </w:r>
    </w:p>
    <w:p>
      <w:r>
        <w:rPr>
          <w:rFonts w:ascii="Aptos" w:hAnsi="Aptos"/>
          <w:b/>
          <w:color w:val="1F4E3D"/>
          <w:sz w:val="21"/>
        </w:rPr>
        <w:t>Purpose of this SOP</w:t>
      </w:r>
      <w:r>
        <w:br/>
      </w:r>
      <w:r>
        <w:rPr>
          <w:rFonts w:ascii="Aptos" w:hAnsi="Aptos"/>
          <w:color w:val="373737"/>
          <w:sz w:val="21"/>
        </w:rPr>
        <w:t>This document explains how to use the Breww to Hived Daily Packing Tool to prepare courier orders and generate the files needed for Hived. It is intended to give packing and operations staff a clear, repeatable process that can be followed without needing to understand the underlying Python code.</w:t>
      </w:r>
    </w:p>
    <w:p>
      <w:pPr>
        <w:pStyle w:val="Heading2"/>
        <w:keepNext/>
      </w:pPr>
      <w:r>
        <w:t>1.1 What the app does</w:t>
      </w:r>
    </w:p>
    <w:p>
      <w:r>
        <w:rPr>
          <w:rFonts w:ascii="Aptos" w:hAnsi="Aptos"/>
          <w:color w:val="373737"/>
          <w:sz w:val="21"/>
        </w:rPr>
        <w:t>The app takes two CSV files exported from Breww: one containing delivery and customer information, and one containing the products included in each order. It matches the two files using the invoice number, interprets the order contents, separates multi-carton orders into individual parcel rows, and sorts the final label-upload file by carton size and flavour.</w:t>
      </w:r>
    </w:p>
    <w:p>
      <w:r>
        <w:rPr>
          <w:rFonts w:ascii="Aptos" w:hAnsi="Aptos"/>
          <w:color w:val="373737"/>
          <w:sz w:val="21"/>
        </w:rPr>
        <w:t>The app also separates orders that need human attention—such as gifting orders, Build Your Own Box orders, special delivery instructions, blank product records, or unrecognised items—into a manual-processing file. This allows normal orders to be processed quickly while ensuring unusual orders are visible and are not accidentally left out.</w:t>
      </w:r>
    </w:p>
    <w:p>
      <w:pPr>
        <w:pStyle w:val="Heading2"/>
        <w:keepNext/>
      </w:pPr>
      <w:r>
        <w:t>1.2 Inputs and outputs at a glance</w:t>
      </w:r>
    </w:p>
    <w:tbl>
      <w:tblPr>
        <w:tblW w:type="auto" w:w="0"/>
        <w:jc w:val="center"/>
        <w:tblLayout w:type="fixed"/>
        <w:tblLook w:firstColumn="1" w:firstRow="1" w:lastColumn="0" w:lastRow="0" w:noHBand="0" w:noVBand="1" w:val="04A0"/>
      </w:tblPr>
      <w:tblGrid>
        <w:gridCol w:w="1872"/>
        <w:gridCol w:w="3816"/>
        <w:gridCol w:w="3960"/>
      </w:tblGrid>
      <w:tr>
        <w:trPr>
          <w:tblHeader w:val="true"/>
        </w:trPr>
        <w:tc>
          <w:tcPr>
            <w:tcW w:type="dxa" w:w="3312"/>
            <w:shd w:fill="1F4E3D"/>
            <w:tcMar>
              <w:top w:w="120" w:type="dxa"/>
              <w:start w:w="140" w:type="dxa"/>
              <w:bottom w:w="120" w:type="dxa"/>
              <w:end w:w="140" w:type="dxa"/>
            </w:tcMar>
          </w:tcPr>
          <w:p>
            <w:pPr>
              <w:jc w:val="center"/>
            </w:pPr>
            <w:r>
              <w:rPr>
                <w:rFonts w:ascii="Aptos" w:hAnsi="Aptos"/>
                <w:b/>
                <w:color w:val="FFFFFF"/>
                <w:sz w:val="19"/>
              </w:rPr>
              <w:t>Stage</w:t>
            </w:r>
          </w:p>
        </w:tc>
        <w:tc>
          <w:tcPr>
            <w:tcW w:type="dxa" w:w="3312"/>
            <w:shd w:fill="1F4E3D"/>
            <w:tcMar>
              <w:top w:w="120" w:type="dxa"/>
              <w:start w:w="140" w:type="dxa"/>
              <w:bottom w:w="120" w:type="dxa"/>
              <w:end w:w="140" w:type="dxa"/>
            </w:tcMar>
          </w:tcPr>
          <w:p>
            <w:pPr>
              <w:jc w:val="center"/>
            </w:pPr>
            <w:r>
              <w:rPr>
                <w:rFonts w:ascii="Aptos" w:hAnsi="Aptos"/>
                <w:b/>
                <w:color w:val="FFFFFF"/>
                <w:sz w:val="19"/>
              </w:rPr>
              <w:t>File / action</w:t>
            </w:r>
          </w:p>
        </w:tc>
        <w:tc>
          <w:tcPr>
            <w:tcW w:type="dxa" w:w="3312"/>
            <w:shd w:fill="1F4E3D"/>
            <w:tcMar>
              <w:top w:w="120" w:type="dxa"/>
              <w:start w:w="140" w:type="dxa"/>
              <w:bottom w:w="120" w:type="dxa"/>
              <w:end w:w="140" w:type="dxa"/>
            </w:tcMar>
          </w:tcPr>
          <w:p>
            <w:pPr>
              <w:jc w:val="center"/>
            </w:pPr>
            <w:r>
              <w:rPr>
                <w:rFonts w:ascii="Aptos" w:hAnsi="Aptos"/>
                <w:b/>
                <w:color w:val="FFFFFF"/>
                <w:sz w:val="19"/>
              </w:rPr>
              <w:t>Purpose</w:t>
            </w:r>
          </w:p>
        </w:tc>
      </w:tr>
      <w:tr>
        <w:tc>
          <w:tcPr>
            <w:tcW w:type="dxa" w:w="1872"/>
            <w:shd w:fill="F7F9F8"/>
            <w:tcMar>
              <w:top w:w="120" w:type="dxa"/>
              <w:start w:w="140" w:type="dxa"/>
              <w:bottom w:w="120" w:type="dxa"/>
              <w:end w:w="140" w:type="dxa"/>
            </w:tcMar>
            <w:vAlign w:val="top"/>
          </w:tcPr>
          <w:p>
            <w:r>
              <w:rPr>
                <w:rFonts w:ascii="Aptos" w:hAnsi="Aptos"/>
                <w:b/>
                <w:color w:val="373737"/>
                <w:sz w:val="18"/>
              </w:rPr>
              <w:t>Input 1</w:t>
            </w:r>
          </w:p>
        </w:tc>
        <w:tc>
          <w:tcPr>
            <w:tcW w:type="dxa" w:w="3816"/>
            <w:shd w:fill="F7F9F8"/>
            <w:tcMar>
              <w:top w:w="120" w:type="dxa"/>
              <w:start w:w="140" w:type="dxa"/>
              <w:bottom w:w="120" w:type="dxa"/>
              <w:end w:w="140" w:type="dxa"/>
            </w:tcMar>
            <w:vAlign w:val="top"/>
          </w:tcPr>
          <w:p>
            <w:r>
              <w:rPr>
                <w:rFonts w:ascii="Aptos" w:hAnsi="Aptos"/>
                <w:b w:val="0"/>
                <w:color w:val="373737"/>
                <w:sz w:val="18"/>
              </w:rPr>
              <w:t>Breww delivery export</w:t>
            </w:r>
          </w:p>
        </w:tc>
        <w:tc>
          <w:tcPr>
            <w:tcW w:type="dxa" w:w="3960"/>
            <w:shd w:fill="F7F9F8"/>
            <w:tcMar>
              <w:top w:w="120" w:type="dxa"/>
              <w:start w:w="140" w:type="dxa"/>
              <w:bottom w:w="120" w:type="dxa"/>
              <w:end w:w="140" w:type="dxa"/>
            </w:tcMar>
            <w:vAlign w:val="top"/>
          </w:tcPr>
          <w:p>
            <w:r>
              <w:rPr>
                <w:rFonts w:ascii="Aptos" w:hAnsi="Aptos"/>
                <w:b w:val="0"/>
                <w:color w:val="373737"/>
                <w:sz w:val="18"/>
              </w:rPr>
              <w:t>Provides invoice, customer, address, contact and total-order-weight information.</w:t>
            </w:r>
          </w:p>
        </w:tc>
      </w:tr>
      <w:tr>
        <w:tc>
          <w:tcPr>
            <w:tcW w:type="dxa" w:w="1872"/>
            <w:shd w:fill="FFFFFF"/>
            <w:tcMar>
              <w:top w:w="120" w:type="dxa"/>
              <w:start w:w="140" w:type="dxa"/>
              <w:bottom w:w="120" w:type="dxa"/>
              <w:end w:w="140" w:type="dxa"/>
            </w:tcMar>
            <w:vAlign w:val="top"/>
          </w:tcPr>
          <w:p>
            <w:r>
              <w:rPr>
                <w:rFonts w:ascii="Aptos" w:hAnsi="Aptos"/>
                <w:b/>
                <w:color w:val="373737"/>
                <w:sz w:val="18"/>
              </w:rPr>
              <w:t>Input 2</w:t>
            </w:r>
          </w:p>
        </w:tc>
        <w:tc>
          <w:tcPr>
            <w:tcW w:type="dxa" w:w="3816"/>
            <w:shd w:fill="FFFFFF"/>
            <w:tcMar>
              <w:top w:w="120" w:type="dxa"/>
              <w:start w:w="140" w:type="dxa"/>
              <w:bottom w:w="120" w:type="dxa"/>
              <w:end w:w="140" w:type="dxa"/>
            </w:tcMar>
            <w:vAlign w:val="top"/>
          </w:tcPr>
          <w:p>
            <w:r>
              <w:rPr>
                <w:rFonts w:ascii="Aptos" w:hAnsi="Aptos"/>
                <w:b w:val="0"/>
                <w:color w:val="373737"/>
                <w:sz w:val="18"/>
              </w:rPr>
              <w:t>Breww order-content export</w:t>
            </w:r>
          </w:p>
        </w:tc>
        <w:tc>
          <w:tcPr>
            <w:tcW w:type="dxa" w:w="3960"/>
            <w:shd w:fill="FFFFFF"/>
            <w:tcMar>
              <w:top w:w="120" w:type="dxa"/>
              <w:start w:w="140" w:type="dxa"/>
              <w:bottom w:w="120" w:type="dxa"/>
              <w:end w:w="140" w:type="dxa"/>
            </w:tcMar>
            <w:vAlign w:val="top"/>
          </w:tcPr>
          <w:p>
            <w:r>
              <w:rPr>
                <w:rFonts w:ascii="Aptos" w:hAnsi="Aptos"/>
                <w:b w:val="0"/>
                <w:color w:val="373737"/>
                <w:sz w:val="18"/>
              </w:rPr>
              <w:t>Provides the products, quantities, delivery notes and order type for each invoice.</w:t>
            </w:r>
          </w:p>
        </w:tc>
      </w:tr>
      <w:tr>
        <w:tc>
          <w:tcPr>
            <w:tcW w:type="dxa" w:w="1872"/>
            <w:shd w:fill="F7F9F8"/>
            <w:tcMar>
              <w:top w:w="120" w:type="dxa"/>
              <w:start w:w="140" w:type="dxa"/>
              <w:bottom w:w="120" w:type="dxa"/>
              <w:end w:w="140" w:type="dxa"/>
            </w:tcMar>
            <w:vAlign w:val="top"/>
          </w:tcPr>
          <w:p>
            <w:r>
              <w:rPr>
                <w:rFonts w:ascii="Aptos" w:hAnsi="Aptos"/>
                <w:b/>
                <w:color w:val="373737"/>
                <w:sz w:val="18"/>
              </w:rPr>
              <w:t>Output 1</w:t>
            </w:r>
          </w:p>
        </w:tc>
        <w:tc>
          <w:tcPr>
            <w:tcW w:type="dxa" w:w="3816"/>
            <w:shd w:fill="F7F9F8"/>
            <w:tcMar>
              <w:top w:w="120" w:type="dxa"/>
              <w:start w:w="140" w:type="dxa"/>
              <w:bottom w:w="120" w:type="dxa"/>
              <w:end w:w="140" w:type="dxa"/>
            </w:tcMar>
            <w:vAlign w:val="top"/>
          </w:tcPr>
          <w:p>
            <w:r>
              <w:rPr>
                <w:rFonts w:ascii="Aptos" w:hAnsi="Aptos"/>
                <w:b w:val="0"/>
                <w:color w:val="373737"/>
                <w:sz w:val="18"/>
              </w:rPr>
              <w:t>Hived upload CSV</w:t>
            </w:r>
          </w:p>
        </w:tc>
        <w:tc>
          <w:tcPr>
            <w:tcW w:type="dxa" w:w="3960"/>
            <w:shd w:fill="F7F9F8"/>
            <w:tcMar>
              <w:top w:w="120" w:type="dxa"/>
              <w:start w:w="140" w:type="dxa"/>
              <w:bottom w:w="120" w:type="dxa"/>
              <w:end w:w="140" w:type="dxa"/>
            </w:tcMar>
            <w:vAlign w:val="top"/>
          </w:tcPr>
          <w:p>
            <w:r>
              <w:rPr>
                <w:rFonts w:ascii="Aptos" w:hAnsi="Aptos"/>
                <w:b w:val="0"/>
                <w:color w:val="373737"/>
                <w:sz w:val="18"/>
              </w:rPr>
              <w:t>Contains one sorted row per parcel or label for automated processing.</w:t>
            </w:r>
          </w:p>
        </w:tc>
      </w:tr>
      <w:tr>
        <w:tc>
          <w:tcPr>
            <w:tcW w:type="dxa" w:w="1872"/>
            <w:shd w:fill="FFFFFF"/>
            <w:tcMar>
              <w:top w:w="120" w:type="dxa"/>
              <w:start w:w="140" w:type="dxa"/>
              <w:bottom w:w="120" w:type="dxa"/>
              <w:end w:w="140" w:type="dxa"/>
            </w:tcMar>
            <w:vAlign w:val="top"/>
          </w:tcPr>
          <w:p>
            <w:r>
              <w:rPr>
                <w:rFonts w:ascii="Aptos" w:hAnsi="Aptos"/>
                <w:b/>
                <w:color w:val="373737"/>
                <w:sz w:val="18"/>
              </w:rPr>
              <w:t>Output 2</w:t>
            </w:r>
          </w:p>
        </w:tc>
        <w:tc>
          <w:tcPr>
            <w:tcW w:type="dxa" w:w="3816"/>
            <w:shd w:fill="FFFFFF"/>
            <w:tcMar>
              <w:top w:w="120" w:type="dxa"/>
              <w:start w:w="140" w:type="dxa"/>
              <w:bottom w:w="120" w:type="dxa"/>
              <w:end w:w="140" w:type="dxa"/>
            </w:tcMar>
            <w:vAlign w:val="top"/>
          </w:tcPr>
          <w:p>
            <w:r>
              <w:rPr>
                <w:rFonts w:ascii="Aptos" w:hAnsi="Aptos"/>
                <w:b w:val="0"/>
                <w:color w:val="373737"/>
                <w:sz w:val="18"/>
              </w:rPr>
              <w:t>Manual-processing CSV</w:t>
            </w:r>
          </w:p>
        </w:tc>
        <w:tc>
          <w:tcPr>
            <w:tcW w:type="dxa" w:w="3960"/>
            <w:shd w:fill="FFFFFF"/>
            <w:tcMar>
              <w:top w:w="120" w:type="dxa"/>
              <w:start w:w="140" w:type="dxa"/>
              <w:bottom w:w="120" w:type="dxa"/>
              <w:end w:w="140" w:type="dxa"/>
            </w:tcMar>
            <w:vAlign w:val="top"/>
          </w:tcPr>
          <w:p>
            <w:r>
              <w:rPr>
                <w:rFonts w:ascii="Aptos" w:hAnsi="Aptos"/>
                <w:b w:val="0"/>
                <w:color w:val="373737"/>
                <w:sz w:val="18"/>
              </w:rPr>
              <w:t>Lists orders that require a person to review or complete manually.</w:t>
            </w:r>
          </w:p>
        </w:tc>
      </w:tr>
      <w:tr>
        <w:tc>
          <w:tcPr>
            <w:tcW w:type="dxa" w:w="1872"/>
            <w:shd w:fill="F7F9F8"/>
            <w:tcMar>
              <w:top w:w="120" w:type="dxa"/>
              <w:start w:w="140" w:type="dxa"/>
              <w:bottom w:w="120" w:type="dxa"/>
              <w:end w:w="140" w:type="dxa"/>
            </w:tcMar>
            <w:vAlign w:val="top"/>
          </w:tcPr>
          <w:p>
            <w:r>
              <w:rPr>
                <w:rFonts w:ascii="Aptos" w:hAnsi="Aptos"/>
                <w:b/>
                <w:color w:val="373737"/>
                <w:sz w:val="18"/>
              </w:rPr>
              <w:t>Output 3</w:t>
            </w:r>
          </w:p>
        </w:tc>
        <w:tc>
          <w:tcPr>
            <w:tcW w:type="dxa" w:w="3816"/>
            <w:shd w:fill="F7F9F8"/>
            <w:tcMar>
              <w:top w:w="120" w:type="dxa"/>
              <w:start w:w="140" w:type="dxa"/>
              <w:bottom w:w="120" w:type="dxa"/>
              <w:end w:w="140" w:type="dxa"/>
            </w:tcMar>
            <w:vAlign w:val="top"/>
          </w:tcPr>
          <w:p>
            <w:r>
              <w:rPr>
                <w:rFonts w:ascii="Aptos" w:hAnsi="Aptos"/>
                <w:b w:val="0"/>
                <w:color w:val="373737"/>
                <w:sz w:val="18"/>
              </w:rPr>
              <w:t>Validation and audit files</w:t>
            </w:r>
          </w:p>
        </w:tc>
        <w:tc>
          <w:tcPr>
            <w:tcW w:type="dxa" w:w="3960"/>
            <w:shd w:fill="F7F9F8"/>
            <w:tcMar>
              <w:top w:w="120" w:type="dxa"/>
              <w:start w:w="140" w:type="dxa"/>
              <w:bottom w:w="120" w:type="dxa"/>
              <w:end w:w="140" w:type="dxa"/>
            </w:tcMar>
            <w:vAlign w:val="top"/>
          </w:tcPr>
          <w:p>
            <w:r>
              <w:rPr>
                <w:rFonts w:ascii="Aptos" w:hAnsi="Aptos"/>
                <w:b w:val="0"/>
                <w:color w:val="373737"/>
                <w:sz w:val="18"/>
              </w:rPr>
              <w:t>Confirm that invoices are represented, weights reconcile and exceptions are visible.</w:t>
            </w:r>
          </w:p>
        </w:tc>
      </w:tr>
    </w:tbl>
    <w:tbl>
      <w:tblPr>
        <w:tblW w:type="auto" w:w="0"/>
        <w:jc w:val="center"/>
        <w:tblLayout w:type="fixed"/>
        <w:tblLook w:firstColumn="1" w:firstRow="1" w:lastColumn="0" w:lastRow="0" w:noHBand="0" w:noVBand="1" w:val="04A0"/>
      </w:tblPr>
      <w:tblGrid>
        <w:gridCol w:w="9648"/>
      </w:tblGrid>
      <w:tr>
        <w:tc>
          <w:tcPr>
            <w:tcW w:type="dxa" w:w="9936"/>
            <w:shd w:fill="FFF4D6"/>
            <w:tcMar>
              <w:top w:w="170" w:type="dxa"/>
              <w:start w:w="220" w:type="dxa"/>
              <w:bottom w:w="170" w:type="dxa"/>
              <w:end w:w="220" w:type="dxa"/>
            </w:tcMar>
          </w:tcPr>
          <w:p>
            <w:r>
              <w:rPr>
                <w:rFonts w:ascii="Aptos" w:hAnsi="Aptos"/>
                <w:b/>
                <w:color w:val="7F6000"/>
                <w:sz w:val="20"/>
              </w:rPr>
              <w:t xml:space="preserve">Important: </w:t>
            </w:r>
            <w:r>
              <w:rPr>
                <w:rFonts w:ascii="Aptos" w:hAnsi="Aptos"/>
                <w:color w:val="5A4914"/>
                <w:sz w:val="20"/>
              </w:rPr>
              <w:t>The Hived upload file must not be used on its own without checking the manual-processing and validation outputs. These files are part of the control process and ensure that special or unrecognised orders are not missed.</w:t>
            </w:r>
          </w:p>
        </w:tc>
      </w:tr>
    </w:tbl>
    <w:p>
      <w:pPr>
        <w:spacing w:after="0"/>
      </w:pPr>
      <w:r>
        <w:br w:type="page"/>
      </w:r>
    </w:p>
    <w:p>
      <w:pPr>
        <w:pStyle w:val="Heading1"/>
        <w:keepNext/>
      </w:pPr>
      <w:r>
        <w:t>2. Installation</w:t>
      </w:r>
    </w:p>
    <w:p>
      <w:r>
        <w:rPr>
          <w:rFonts w:ascii="Aptos" w:hAnsi="Aptos"/>
          <w:b/>
          <w:color w:val="1F4E3D"/>
          <w:sz w:val="21"/>
        </w:rPr>
        <w:t>Installation only needs to be completed once on each computer.</w:t>
      </w:r>
      <w:r>
        <w:rPr>
          <w:rFonts w:ascii="Aptos" w:hAnsi="Aptos"/>
          <w:color w:val="373737"/>
          <w:sz w:val="21"/>
        </w:rPr>
        <w:t xml:space="preserve"> Follow the steps below to download and extract the app.</w:t>
      </w:r>
    </w:p>
    <w:tbl>
      <w:tblPr>
        <w:tblW w:type="auto" w:w="0"/>
        <w:jc w:val="center"/>
        <w:tblLayout w:type="fixed"/>
        <w:tblLook w:firstColumn="1" w:firstRow="1" w:lastColumn="0" w:lastRow="0" w:noHBand="0" w:noVBand="1" w:val="04A0"/>
      </w:tblPr>
      <w:tblGrid>
        <w:gridCol w:w="9360"/>
      </w:tblGrid>
      <w:tr>
        <w:tc>
          <w:tcPr>
            <w:tcW w:type="dxa" w:w="9936"/>
            <w:shd w:fill="E6F0EB"/>
            <w:tcMar>
              <w:top w:w="170" w:type="dxa"/>
              <w:start w:w="220" w:type="dxa"/>
              <w:bottom w:w="170" w:type="dxa"/>
              <w:end w:w="220" w:type="dxa"/>
            </w:tcMar>
            <w:vAlign w:val="center"/>
          </w:tcPr>
          <w:p>
            <w:pPr>
              <w:jc w:val="center"/>
            </w:pPr>
            <w:r>
              <w:rPr>
                <w:rFonts w:ascii="Aptos" w:hAnsi="Aptos"/>
                <w:b/>
                <w:color w:val="1F4E3D"/>
                <w:sz w:val="19"/>
              </w:rPr>
              <w:t>Download page</w:t>
              <w:br/>
            </w:r>
            <w:hyperlink r:id="rId10">
              <w:r>
                <w:rPr>
                  <w:rFonts w:ascii="Aptos" w:hAnsi="Aptos"/>
                  <w:color w:val="1F4E3D"/>
                  <w:u w:val="single"/>
                  <w:sz w:val="21"/>
                </w:rPr>
                <w:t>https://github.com/ZeyBau/Breww-to-Hived</w:t>
              </w:r>
            </w:hyperlink>
          </w:p>
        </w:tc>
      </w:tr>
    </w:tbl>
    <w:p>
      <w:pPr>
        <w:spacing w:after="6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1</w:t>
            </w:r>
          </w:p>
        </w:tc>
        <w:tc>
          <w:tcPr>
            <w:tcW w:type="dxa" w:w="4968"/>
            <w:shd w:fill="F4F7F5"/>
            <w:tcMar>
              <w:top w:w="125" w:type="dxa"/>
              <w:start w:w="180" w:type="dxa"/>
              <w:bottom w:w="125" w:type="dxa"/>
              <w:end w:w="180" w:type="dxa"/>
            </w:tcMar>
            <w:vAlign w:val="center"/>
          </w:tcPr>
          <w:p>
            <w:r>
              <w:rPr>
                <w:rFonts w:ascii="Aptos" w:hAnsi="Aptos"/>
                <w:b/>
                <w:color w:val="1F4E3D"/>
                <w:sz w:val="20"/>
              </w:rPr>
              <w:t>Open the download page</w:t>
            </w:r>
            <w:r>
              <w:rPr>
                <w:rFonts w:ascii="Aptos" w:hAnsi="Aptos"/>
                <w:color w:val="373737"/>
                <w:sz w:val="19"/>
              </w:rPr>
              <w:br/>
              <w:t>Open the GitHub page shown above in your web browser.</w:t>
            </w:r>
          </w:p>
        </w:tc>
      </w:tr>
    </w:tbl>
    <w:p>
      <w:pPr>
        <w:spacing w:after="2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2</w:t>
            </w:r>
          </w:p>
        </w:tc>
        <w:tc>
          <w:tcPr>
            <w:tcW w:type="dxa" w:w="4968"/>
            <w:shd w:fill="F4F7F5"/>
            <w:tcMar>
              <w:top w:w="125" w:type="dxa"/>
              <w:start w:w="180" w:type="dxa"/>
              <w:bottom w:w="125" w:type="dxa"/>
              <w:end w:w="180" w:type="dxa"/>
            </w:tcMar>
            <w:vAlign w:val="center"/>
          </w:tcPr>
          <w:p>
            <w:r>
              <w:rPr>
                <w:rFonts w:ascii="Aptos" w:hAnsi="Aptos"/>
                <w:b/>
                <w:color w:val="1F4E3D"/>
                <w:sz w:val="20"/>
              </w:rPr>
              <w:t>Download the latest ZIP file</w:t>
            </w:r>
            <w:r>
              <w:rPr>
                <w:rFonts w:ascii="Aptos" w:hAnsi="Aptos"/>
                <w:color w:val="373737"/>
                <w:sz w:val="19"/>
              </w:rPr>
              <w:br/>
              <w:t>Find the newest version of the app and download the file ending in .zip.</w:t>
            </w:r>
          </w:p>
        </w:tc>
      </w:tr>
    </w:tbl>
    <w:p>
      <w:pPr>
        <w:spacing w:after="2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3</w:t>
            </w:r>
          </w:p>
        </w:tc>
        <w:tc>
          <w:tcPr>
            <w:tcW w:type="dxa" w:w="4968"/>
            <w:shd w:fill="F4F7F5"/>
            <w:tcMar>
              <w:top w:w="125" w:type="dxa"/>
              <w:start w:w="180" w:type="dxa"/>
              <w:bottom w:w="125" w:type="dxa"/>
              <w:end w:w="180" w:type="dxa"/>
            </w:tcMar>
            <w:vAlign w:val="center"/>
          </w:tcPr>
          <w:p>
            <w:r>
              <w:rPr>
                <w:rFonts w:ascii="Aptos" w:hAnsi="Aptos"/>
                <w:b/>
                <w:color w:val="1F4E3D"/>
                <w:sz w:val="20"/>
              </w:rPr>
              <w:t>Open your Downloads folder</w:t>
            </w:r>
            <w:r>
              <w:rPr>
                <w:rFonts w:ascii="Aptos" w:hAnsi="Aptos"/>
                <w:color w:val="373737"/>
                <w:sz w:val="19"/>
              </w:rPr>
              <w:br/>
              <w:t>Locate the ZIP file after the download has finished.</w:t>
            </w:r>
          </w:p>
        </w:tc>
      </w:tr>
    </w:tbl>
    <w:p>
      <w:pPr>
        <w:spacing w:after="2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4</w:t>
            </w:r>
          </w:p>
        </w:tc>
        <w:tc>
          <w:tcPr>
            <w:tcW w:type="dxa" w:w="4968"/>
            <w:shd w:fill="F4F7F5"/>
            <w:tcMar>
              <w:top w:w="125" w:type="dxa"/>
              <w:start w:w="180" w:type="dxa"/>
              <w:bottom w:w="125" w:type="dxa"/>
              <w:end w:w="180" w:type="dxa"/>
            </w:tcMar>
            <w:vAlign w:val="center"/>
          </w:tcPr>
          <w:p>
            <w:r>
              <w:rPr>
                <w:rFonts w:ascii="Aptos" w:hAnsi="Aptos"/>
                <w:b/>
                <w:color w:val="1F4E3D"/>
                <w:sz w:val="20"/>
              </w:rPr>
              <w:t>Extract the ZIP file</w:t>
            </w:r>
            <w:r>
              <w:rPr>
                <w:rFonts w:ascii="Aptos" w:hAnsi="Aptos"/>
                <w:color w:val="373737"/>
                <w:sz w:val="19"/>
              </w:rPr>
              <w:br/>
              <w:t>Right-click the ZIP file, select “Extract All…”, and follow the on-screen instructions.</w:t>
            </w:r>
          </w:p>
        </w:tc>
      </w:tr>
    </w:tbl>
    <w:p>
      <w:pPr>
        <w:spacing w:after="2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5</w:t>
            </w:r>
          </w:p>
        </w:tc>
        <w:tc>
          <w:tcPr>
            <w:tcW w:type="dxa" w:w="4968"/>
            <w:shd w:fill="F4F7F5"/>
            <w:tcMar>
              <w:top w:w="125" w:type="dxa"/>
              <w:start w:w="180" w:type="dxa"/>
              <w:bottom w:w="125" w:type="dxa"/>
              <w:end w:w="180" w:type="dxa"/>
            </w:tcMar>
            <w:vAlign w:val="center"/>
          </w:tcPr>
          <w:p>
            <w:r>
              <w:rPr>
                <w:rFonts w:ascii="Aptos" w:hAnsi="Aptos"/>
                <w:b/>
                <w:color w:val="1F4E3D"/>
                <w:sz w:val="20"/>
              </w:rPr>
              <w:t>Choose a useful location</w:t>
            </w:r>
            <w:r>
              <w:rPr>
                <w:rFonts w:ascii="Aptos" w:hAnsi="Aptos"/>
                <w:color w:val="373737"/>
                <w:sz w:val="19"/>
              </w:rPr>
              <w:br/>
              <w:t>Extract the folder somewhere easy to find, such as the Desktop.</w:t>
            </w:r>
          </w:p>
        </w:tc>
      </w:tr>
    </w:tbl>
    <w:p>
      <w:pPr>
        <w:spacing w:after="20"/>
      </w:pPr>
    </w:p>
    <w:tbl>
      <w:tblPr>
        <w:tblW w:type="auto" w:w="0"/>
        <w:jc w:val="center"/>
        <w:tblLayout w:type="fixed"/>
        <w:tblLook w:firstColumn="1" w:firstRow="1" w:lastColumn="0" w:lastRow="0" w:noHBand="0" w:noVBand="1" w:val="04A0"/>
      </w:tblPr>
      <w:tblGrid>
        <w:gridCol w:w="792"/>
        <w:gridCol w:w="8568"/>
      </w:tblGrid>
      <w:tr>
        <w:tc>
          <w:tcPr>
            <w:tcW w:type="dxa" w:w="4968"/>
            <w:shd w:fill="1F4E3D"/>
            <w:tcMar>
              <w:top w:w="125" w:type="dxa"/>
              <w:start w:w="80" w:type="dxa"/>
              <w:bottom w:w="125" w:type="dxa"/>
              <w:end w:w="80" w:type="dxa"/>
            </w:tcMar>
            <w:vAlign w:val="center"/>
          </w:tcPr>
          <w:p>
            <w:pPr>
              <w:jc w:val="center"/>
            </w:pPr>
            <w:r>
              <w:rPr>
                <w:rFonts w:ascii="Aptos" w:hAnsi="Aptos"/>
                <w:b/>
                <w:color w:val="FFFFFF"/>
                <w:sz w:val="22"/>
              </w:rPr>
              <w:t>6</w:t>
            </w:r>
          </w:p>
        </w:tc>
        <w:tc>
          <w:tcPr>
            <w:tcW w:type="dxa" w:w="4968"/>
            <w:shd w:fill="F4F7F5"/>
            <w:tcMar>
              <w:top w:w="125" w:type="dxa"/>
              <w:start w:w="180" w:type="dxa"/>
              <w:bottom w:w="125" w:type="dxa"/>
              <w:end w:w="180" w:type="dxa"/>
            </w:tcMar>
            <w:vAlign w:val="center"/>
          </w:tcPr>
          <w:p>
            <w:r>
              <w:rPr>
                <w:rFonts w:ascii="Aptos" w:hAnsi="Aptos"/>
                <w:b/>
                <w:color w:val="1F4E3D"/>
                <w:sz w:val="20"/>
              </w:rPr>
              <w:t>Keep the folder together</w:t>
            </w:r>
            <w:r>
              <w:rPr>
                <w:rFonts w:ascii="Aptos" w:hAnsi="Aptos"/>
                <w:color w:val="373737"/>
                <w:sz w:val="19"/>
              </w:rPr>
              <w:br/>
              <w:t>Open the extracted folder and leave all files inside it. The app is now ready for use.</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936"/>
            <w:shd w:fill="FFF2CC"/>
            <w:tcMar>
              <w:top w:w="160" w:type="dxa"/>
              <w:start w:w="220" w:type="dxa"/>
              <w:bottom w:w="160" w:type="dxa"/>
              <w:end w:w="220" w:type="dxa"/>
            </w:tcMar>
          </w:tcPr>
          <w:p>
            <w:r>
              <w:rPr>
                <w:rFonts w:ascii="Aptos" w:hAnsi="Aptos"/>
                <w:b/>
                <w:color w:val="7F6000"/>
                <w:sz w:val="19"/>
              </w:rPr>
              <w:t xml:space="preserve">Important: </w:t>
            </w:r>
            <w:r>
              <w:rPr>
                <w:rFonts w:ascii="Aptos" w:hAnsi="Aptos"/>
                <w:color w:val="55460A"/>
                <w:sz w:val="19"/>
              </w:rPr>
              <w:t>Do not run the app from inside the ZIP file. Always extract it first, and do not remove individual files from the extracted app folder.</w:t>
            </w:r>
          </w:p>
        </w:tc>
      </w:tr>
    </w:tbl>
    <w:p>
      <w:pPr>
        <w:spacing w:before="160"/>
      </w:pPr>
      <w:r>
        <w:rPr>
          <w:rFonts w:ascii="Aptos" w:hAnsi="Aptos"/>
          <w:b/>
          <w:color w:val="1F4E3D"/>
          <w:sz w:val="20"/>
        </w:rPr>
        <w:t>Installation is complete when the extracted app folder is saved in a permanent, easy-to-find location.</w:t>
      </w:r>
    </w:p>
    <w:p>
      <w:r>
        <w:br w:type="page"/>
      </w:r>
    </w:p>
    <w:p>
      <w:pPr>
        <w:pStyle w:val="Heading1"/>
        <w:spacing w:after="80"/>
      </w:pPr>
      <w:r>
        <w:t>3. Getting the Breww CSV files</w:t>
      </w:r>
    </w:p>
    <w:p>
      <w:pPr>
        <w:spacing w:after="160"/>
      </w:pPr>
      <w:r>
        <w:t>The app needs two CSV files from Breww for the same delivery date. Download both files before opening the app.</w:t>
      </w:r>
    </w:p>
    <w:tbl>
      <w:tblPr>
        <w:tblW w:type="auto" w:w="0"/>
        <w:jc w:val="center"/>
        <w:tblLook w:firstColumn="1" w:firstRow="1" w:lastColumn="0" w:lastRow="0" w:noHBand="0" w:noVBand="1" w:val="04A0"/>
      </w:tblPr>
      <w:tblGrid>
        <w:gridCol w:w="9936"/>
      </w:tblGrid>
      <w:tr>
        <w:tc>
          <w:tcPr>
            <w:tcW w:type="dxa" w:w="9936"/>
            <w:shd w:fill="E6F0EB"/>
            <w:tcMar>
              <w:top w:w="120" w:type="dxa"/>
              <w:start w:w="140" w:type="dxa"/>
              <w:bottom w:w="120" w:type="dxa"/>
              <w:end w:w="140" w:type="dxa"/>
            </w:tcMar>
          </w:tcPr>
          <w:p>
            <w:pPr>
              <w:spacing w:after="0"/>
            </w:pPr>
            <w:r>
              <w:rPr>
                <w:b/>
                <w:color w:val="1F4E3D"/>
                <w:sz w:val="19"/>
              </w:rPr>
              <w:t>Before you begin:</w:t>
            </w:r>
            <w:r>
              <w:rPr>
                <w:color w:val="1F4E3D"/>
                <w:sz w:val="19"/>
              </w:rPr>
              <w:t xml:space="preserve"> Make sure you are working on the correct delivery date. Do not edit either CSV after downloading it.</w:t>
            </w:r>
          </w:p>
        </w:tc>
      </w:tr>
    </w:tbl>
    <w:p>
      <w:pPr>
        <w:spacing w:after="0"/>
      </w:pP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jc w:val="left"/>
            </w:pPr>
            <w:r>
              <w:rPr>
                <w:rFonts w:ascii="Aptos" w:hAnsi="Aptos"/>
                <w:b/>
                <w:color w:val="1F4E3D"/>
                <w:sz w:val="21"/>
              </w:rPr>
              <w:t>Open the correct delivery day</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1</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Deliveries</w:t>
            </w:r>
            <w:r>
              <w:rPr>
                <w:rFonts w:ascii="Aptos" w:hAnsi="Aptos"/>
                <w:color w:val="373737"/>
                <w:sz w:val="19"/>
              </w:rPr>
              <w:br/>
              <w:t>In Breww, select Deliveries from the menu on the left-hand side.</w:t>
            </w:r>
          </w:p>
        </w:tc>
      </w:tr>
    </w:tbl>
    <w:p>
      <w:pPr>
        <w:spacing w:after="0"/>
      </w:pPr>
    </w:p>
    <w:p>
      <w:pPr>
        <w:spacing w:before="80" w:after="60"/>
        <w:jc w:val="center"/>
      </w:pPr>
      <w:r>
        <w:drawing>
          <wp:inline xmlns:a="http://schemas.openxmlformats.org/drawingml/2006/main" xmlns:pic="http://schemas.openxmlformats.org/drawingml/2006/picture">
            <wp:extent cx="2240280" cy="4622139"/>
            <wp:docPr id="1" name="Picture 1"/>
            <wp:cNvGraphicFramePr>
              <a:graphicFrameLocks noChangeAspect="1"/>
            </wp:cNvGraphicFramePr>
            <a:graphic>
              <a:graphicData uri="http://schemas.openxmlformats.org/drawingml/2006/picture">
                <pic:pic>
                  <pic:nvPicPr>
                    <pic:cNvPr id="0" name="image7_deliveries_crop.png"/>
                    <pic:cNvPicPr/>
                  </pic:nvPicPr>
                  <pic:blipFill>
                    <a:blip r:embed="rId11"/>
                    <a:stretch>
                      <a:fillRect/>
                    </a:stretch>
                  </pic:blipFill>
                  <pic:spPr>
                    <a:xfrm>
                      <a:off x="0" y="0"/>
                      <a:ext cx="2240280" cy="4622139"/>
                    </a:xfrm>
                    <a:prstGeom prst="rect"/>
                  </pic:spPr>
                </pic:pic>
              </a:graphicData>
            </a:graphic>
          </wp:inline>
        </w:drawing>
      </w:r>
    </w:p>
    <w:p>
      <w:pPr>
        <w:spacing w:after="120"/>
        <w:jc w:val="center"/>
      </w:pPr>
      <w:r>
        <w:rPr>
          <w:rFonts w:ascii="Aptos" w:hAnsi="Aptos"/>
          <w:i/>
          <w:color w:val="5A5A5A"/>
          <w:sz w:val="17"/>
        </w:rPr>
        <w:t>Select Deliveries from the Breww menu.</w:t>
      </w: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2</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the correct date</w:t>
            </w:r>
            <w:r>
              <w:rPr>
                <w:rFonts w:ascii="Aptos" w:hAnsi="Aptos"/>
                <w:color w:val="373737"/>
                <w:sz w:val="19"/>
              </w:rPr>
              <w:br/>
              <w:t>Find the delivery date being prepared and open that day.</w:t>
            </w:r>
          </w:p>
        </w:tc>
      </w:tr>
    </w:tbl>
    <w:p>
      <w:pPr>
        <w:spacing w:after="0"/>
      </w:pPr>
    </w:p>
    <w:p>
      <w:r>
        <w:br w:type="page"/>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jc w:val="left"/>
            </w:pPr>
            <w:r>
              <w:rPr>
                <w:rFonts w:ascii="Aptos" w:hAnsi="Aptos"/>
                <w:b/>
                <w:color w:val="1F4E3D"/>
                <w:sz w:val="21"/>
              </w:rPr>
              <w:t>CSV 1 — Courier delivery list</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3</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Deliveries (courier)</w:t>
            </w:r>
            <w:r>
              <w:rPr>
                <w:rFonts w:ascii="Aptos" w:hAnsi="Aptos"/>
                <w:color w:val="373737"/>
                <w:sz w:val="19"/>
              </w:rPr>
              <w:br/>
              <w:t>On the delivery-day page, select the Deliveries (courier) tab.</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4</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Export the full courier list</w:t>
            </w:r>
            <w:r>
              <w:rPr>
                <w:rFonts w:ascii="Aptos" w:hAnsi="Aptos"/>
                <w:color w:val="373737"/>
                <w:sz w:val="19"/>
              </w:rPr>
              <w:br/>
              <w:t>Click Export as CSV file and export the whole courier-delivery list. This is the first file required by the app.</w:t>
            </w:r>
          </w:p>
        </w:tc>
      </w:tr>
    </w:tbl>
    <w:p>
      <w:pPr>
        <w:spacing w:after="0"/>
      </w:pPr>
    </w:p>
    <w:p>
      <w:pPr>
        <w:spacing w:before="80" w:after="60"/>
        <w:jc w:val="center"/>
      </w:pPr>
      <w:r>
        <w:drawing>
          <wp:inline xmlns:a="http://schemas.openxmlformats.org/drawingml/2006/main" xmlns:pic="http://schemas.openxmlformats.org/drawingml/2006/picture">
            <wp:extent cx="6172200" cy="3146748"/>
            <wp:docPr id="2" name="Picture 2"/>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6172200" cy="3146748"/>
                    </a:xfrm>
                    <a:prstGeom prst="rect"/>
                  </pic:spPr>
                </pic:pic>
              </a:graphicData>
            </a:graphic>
          </wp:inline>
        </w:drawing>
      </w:r>
    </w:p>
    <w:p>
      <w:pPr>
        <w:spacing w:after="120"/>
        <w:jc w:val="center"/>
      </w:pPr>
      <w:r>
        <w:rPr>
          <w:rFonts w:ascii="Aptos" w:hAnsi="Aptos"/>
          <w:i/>
          <w:color w:val="5A5A5A"/>
          <w:sz w:val="17"/>
        </w:rPr>
        <w:t>Open Deliveries (courier), then export the full list as a CSV file.</w:t>
      </w:r>
    </w:p>
    <w:tbl>
      <w:tblPr>
        <w:tblW w:type="auto" w:w="0"/>
        <w:jc w:val="center"/>
        <w:tblLook w:firstColumn="1" w:firstRow="1" w:lastColumn="0" w:lastRow="0" w:noHBand="0" w:noVBand="1" w:val="04A0"/>
      </w:tblPr>
      <w:tblGrid>
        <w:gridCol w:w="9936"/>
      </w:tblGrid>
      <w:tr>
        <w:tc>
          <w:tcPr>
            <w:tcW w:type="dxa" w:w="9936"/>
            <w:shd w:fill="E6F0EB"/>
            <w:tcMar>
              <w:top w:w="120" w:type="dxa"/>
              <w:start w:w="140" w:type="dxa"/>
              <w:bottom w:w="120" w:type="dxa"/>
              <w:end w:w="140" w:type="dxa"/>
            </w:tcMar>
          </w:tcPr>
          <w:p>
            <w:pPr>
              <w:spacing w:after="0"/>
            </w:pPr>
            <w:r>
              <w:rPr>
                <w:b/>
                <w:color w:val="1F4E3D"/>
                <w:sz w:val="19"/>
              </w:rPr>
              <w:t>CSV 1 contains:</w:t>
            </w:r>
            <w:r>
              <w:rPr>
                <w:color w:val="1F4E3D"/>
                <w:sz w:val="19"/>
              </w:rPr>
              <w:t xml:space="preserve"> Customer and delivery information, including invoice number, address and total order weight.</w:t>
            </w:r>
          </w:p>
        </w:tc>
      </w:tr>
    </w:tbl>
    <w:p>
      <w:r>
        <w:br w:type="page"/>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jc w:val="left"/>
            </w:pPr>
            <w:r>
              <w:rPr>
                <w:rFonts w:ascii="Aptos" w:hAnsi="Aptos"/>
                <w:b/>
                <w:color w:val="1F4E3D"/>
                <w:sz w:val="21"/>
              </w:rPr>
              <w:t>CSV 2 — Full order-content list</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5</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Actions</w:t>
            </w:r>
            <w:r>
              <w:rPr>
                <w:rFonts w:ascii="Aptos" w:hAnsi="Aptos"/>
                <w:color w:val="373737"/>
                <w:sz w:val="19"/>
              </w:rPr>
              <w:br/>
              <w:t>Stay on the same delivery-day page and select Actions in the top-right corner.</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6</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Select List/export all</w:t>
            </w:r>
            <w:r>
              <w:rPr>
                <w:rFonts w:ascii="Aptos" w:hAnsi="Aptos"/>
                <w:color w:val="373737"/>
                <w:sz w:val="19"/>
              </w:rPr>
              <w:br/>
              <w:t>From the Actions menu, select List/export all. A new page will open.</w:t>
            </w:r>
          </w:p>
        </w:tc>
      </w:tr>
    </w:tbl>
    <w:p>
      <w:pPr>
        <w:spacing w:after="0"/>
      </w:pPr>
    </w:p>
    <w:p>
      <w:pPr>
        <w:spacing w:before="80" w:after="60"/>
        <w:jc w:val="center"/>
      </w:pPr>
      <w:r>
        <w:drawing>
          <wp:inline xmlns:a="http://schemas.openxmlformats.org/drawingml/2006/main" xmlns:pic="http://schemas.openxmlformats.org/drawingml/2006/picture">
            <wp:extent cx="4480560" cy="2140199"/>
            <wp:docPr id="3" name="Picture 3"/>
            <wp:cNvGraphicFramePr>
              <a:graphicFrameLocks noChangeAspect="1"/>
            </wp:cNvGraphicFramePr>
            <a:graphic>
              <a:graphicData uri="http://schemas.openxmlformats.org/drawingml/2006/picture">
                <pic:pic>
                  <pic:nvPicPr>
                    <pic:cNvPr id="0" name="image(9).png"/>
                    <pic:cNvPicPr/>
                  </pic:nvPicPr>
                  <pic:blipFill>
                    <a:blip r:embed="rId13"/>
                    <a:stretch>
                      <a:fillRect/>
                    </a:stretch>
                  </pic:blipFill>
                  <pic:spPr>
                    <a:xfrm>
                      <a:off x="0" y="0"/>
                      <a:ext cx="4480560" cy="2140199"/>
                    </a:xfrm>
                    <a:prstGeom prst="rect"/>
                  </pic:spPr>
                </pic:pic>
              </a:graphicData>
            </a:graphic>
          </wp:inline>
        </w:drawing>
      </w:r>
    </w:p>
    <w:p>
      <w:pPr>
        <w:spacing w:after="120"/>
        <w:jc w:val="center"/>
      </w:pPr>
      <w:r>
        <w:rPr>
          <w:rFonts w:ascii="Aptos" w:hAnsi="Aptos"/>
          <w:i/>
          <w:color w:val="5A5A5A"/>
          <w:sz w:val="17"/>
        </w:rPr>
        <w:t>Select Actions, then List/export all.</w:t>
      </w: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7</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Export the second CSV</w:t>
            </w:r>
            <w:r>
              <w:rPr>
                <w:rFonts w:ascii="Aptos" w:hAnsi="Aptos"/>
                <w:color w:val="373737"/>
                <w:sz w:val="19"/>
              </w:rPr>
              <w:br/>
              <w:t>On the page that opens, export the displayed list as a CSV file. This is the second file required by the app.</w:t>
            </w:r>
          </w:p>
        </w:tc>
      </w:tr>
    </w:tbl>
    <w:p>
      <w:pPr>
        <w:spacing w:after="0"/>
      </w:pPr>
    </w:p>
    <w:tbl>
      <w:tblPr>
        <w:tblW w:type="auto" w:w="0"/>
        <w:jc w:val="center"/>
        <w:tblLook w:firstColumn="1" w:firstRow="1" w:lastColumn="0" w:lastRow="0" w:noHBand="0" w:noVBand="1" w:val="04A0"/>
      </w:tblPr>
      <w:tblGrid>
        <w:gridCol w:w="9936"/>
      </w:tblGrid>
      <w:tr>
        <w:tc>
          <w:tcPr>
            <w:tcW w:type="dxa" w:w="9936"/>
            <w:shd w:fill="E6F0EB"/>
            <w:tcMar>
              <w:top w:w="120" w:type="dxa"/>
              <w:start w:w="140" w:type="dxa"/>
              <w:bottom w:w="120" w:type="dxa"/>
              <w:end w:w="140" w:type="dxa"/>
            </w:tcMar>
          </w:tcPr>
          <w:p>
            <w:pPr>
              <w:spacing w:after="0"/>
            </w:pPr>
            <w:r>
              <w:rPr>
                <w:b/>
                <w:color w:val="1F4E3D"/>
                <w:sz w:val="19"/>
              </w:rPr>
              <w:t>CSV 2 contains:</w:t>
            </w:r>
            <w:r>
              <w:rPr>
                <w:color w:val="1F4E3D"/>
                <w:sz w:val="19"/>
              </w:rPr>
              <w:t xml:space="preserve"> The products, quantities and order details linked to each invoice.</w:t>
            </w:r>
          </w:p>
        </w:tc>
      </w:tr>
    </w:tbl>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jc w:val="left"/>
            </w:pPr>
            <w:r>
              <w:rPr>
                <w:rFonts w:ascii="Aptos" w:hAnsi="Aptos"/>
                <w:b/>
                <w:color w:val="1F4E3D"/>
                <w:sz w:val="21"/>
              </w:rPr>
              <w:t>Final check</w:t>
            </w:r>
          </w:p>
        </w:tc>
      </w:tr>
    </w:tbl>
    <w:p>
      <w:pPr>
        <w:spacing w:after="0"/>
      </w:pPr>
    </w:p>
    <w:tbl>
      <w:tblPr>
        <w:tblW w:type="auto" w:w="0"/>
        <w:jc w:val="center"/>
        <w:tblLayout w:type="fixed"/>
        <w:tblLook w:firstColumn="1" w:firstRow="1" w:lastColumn="0" w:lastRow="0" w:noHBand="0" w:noVBand="1" w:val="04A0"/>
      </w:tblPr>
      <w:tblGrid>
        <w:gridCol w:w="1800"/>
        <w:gridCol w:w="7704"/>
      </w:tblGrid>
      <w:tr>
        <w:tc>
          <w:tcPr>
            <w:tcW w:type="dxa" w:w="4968"/>
            <w:shd w:fill="1F4E3D"/>
            <w:tcMar>
              <w:top w:w="90" w:type="dxa"/>
              <w:start w:w="100" w:type="dxa"/>
              <w:bottom w:w="90" w:type="dxa"/>
              <w:end w:w="100" w:type="dxa"/>
            </w:tcMar>
          </w:tcPr>
          <w:p>
            <w:pPr>
              <w:jc w:val="center"/>
            </w:pPr>
            <w:r>
              <w:rPr>
                <w:b/>
                <w:color w:val="FFFFFF"/>
                <w:sz w:val="19"/>
              </w:rPr>
              <w:t>CSV 1</w:t>
            </w:r>
          </w:p>
        </w:tc>
        <w:tc>
          <w:tcPr>
            <w:tcW w:type="dxa" w:w="4968"/>
            <w:shd w:fill="F4F7F5"/>
            <w:tcMar>
              <w:top w:w="90" w:type="dxa"/>
              <w:start w:w="120" w:type="dxa"/>
              <w:bottom w:w="90" w:type="dxa"/>
              <w:end w:w="120" w:type="dxa"/>
            </w:tcMar>
          </w:tcPr>
          <w:p>
            <w:pPr>
              <w:spacing w:after="0"/>
            </w:pPr>
            <w:r>
              <w:rPr>
                <w:color w:val="373737"/>
                <w:sz w:val="19"/>
              </w:rPr>
              <w:t>Full Deliveries (courier) export</w:t>
            </w:r>
          </w:p>
        </w:tc>
      </w:tr>
      <w:tr>
        <w:tc>
          <w:tcPr>
            <w:tcW w:type="dxa" w:w="4968"/>
            <w:shd w:fill="1F4E3D"/>
            <w:tcMar>
              <w:top w:w="90" w:type="dxa"/>
              <w:start w:w="100" w:type="dxa"/>
              <w:bottom w:w="90" w:type="dxa"/>
              <w:end w:w="100" w:type="dxa"/>
            </w:tcMar>
          </w:tcPr>
          <w:p>
            <w:pPr>
              <w:jc w:val="center"/>
            </w:pPr>
            <w:r>
              <w:rPr>
                <w:b/>
                <w:color w:val="FFFFFF"/>
                <w:sz w:val="19"/>
              </w:rPr>
              <w:t>CSV 2</w:t>
            </w:r>
          </w:p>
        </w:tc>
        <w:tc>
          <w:tcPr>
            <w:tcW w:type="dxa" w:w="4968"/>
            <w:shd w:fill="F4F7F5"/>
            <w:tcMar>
              <w:top w:w="90" w:type="dxa"/>
              <w:start w:w="120" w:type="dxa"/>
              <w:bottom w:w="90" w:type="dxa"/>
              <w:end w:w="120" w:type="dxa"/>
            </w:tcMar>
          </w:tcPr>
          <w:p>
            <w:pPr>
              <w:spacing w:after="0"/>
            </w:pPr>
            <w:r>
              <w:rPr>
                <w:color w:val="373737"/>
                <w:sz w:val="19"/>
              </w:rPr>
              <w:t>List/export all order-content export</w:t>
            </w:r>
          </w:p>
        </w:tc>
      </w:tr>
      <w:tr>
        <w:tc>
          <w:tcPr>
            <w:tcW w:type="dxa" w:w="4968"/>
            <w:shd w:fill="1F4E3D"/>
            <w:tcMar>
              <w:top w:w="90" w:type="dxa"/>
              <w:start w:w="100" w:type="dxa"/>
              <w:bottom w:w="90" w:type="dxa"/>
              <w:end w:w="100" w:type="dxa"/>
            </w:tcMar>
          </w:tcPr>
          <w:p>
            <w:pPr>
              <w:jc w:val="center"/>
            </w:pPr>
            <w:r>
              <w:rPr>
                <w:b/>
                <w:color w:val="FFFFFF"/>
                <w:sz w:val="19"/>
              </w:rPr>
              <w:t>Date</w:t>
            </w:r>
          </w:p>
        </w:tc>
        <w:tc>
          <w:tcPr>
            <w:tcW w:type="dxa" w:w="4968"/>
            <w:shd w:fill="F4F7F5"/>
            <w:tcMar>
              <w:top w:w="90" w:type="dxa"/>
              <w:start w:w="120" w:type="dxa"/>
              <w:bottom w:w="90" w:type="dxa"/>
              <w:end w:w="120" w:type="dxa"/>
            </w:tcMar>
          </w:tcPr>
          <w:p>
            <w:pPr>
              <w:spacing w:after="0"/>
            </w:pPr>
            <w:r>
              <w:rPr>
                <w:color w:val="373737"/>
                <w:sz w:val="19"/>
              </w:rPr>
              <w:t>Both files are for the same delivery day</w:t>
            </w:r>
          </w:p>
        </w:tc>
      </w:tr>
    </w:tbl>
    <w:tbl>
      <w:tblPr>
        <w:tblW w:type="auto" w:w="0"/>
        <w:jc w:val="center"/>
        <w:tblLook w:firstColumn="1" w:firstRow="1" w:lastColumn="0" w:lastRow="0" w:noHBand="0" w:noVBand="1" w:val="04A0"/>
      </w:tblPr>
      <w:tblGrid>
        <w:gridCol w:w="9936"/>
      </w:tblGrid>
      <w:tr>
        <w:tc>
          <w:tcPr>
            <w:tcW w:type="dxa" w:w="9936"/>
            <w:shd w:fill="E2F0D9"/>
            <w:tcMar>
              <w:top w:w="120" w:type="dxa"/>
              <w:start w:w="140" w:type="dxa"/>
              <w:bottom w:w="120" w:type="dxa"/>
              <w:end w:w="140" w:type="dxa"/>
            </w:tcMar>
          </w:tcPr>
          <w:p>
            <w:pPr>
              <w:spacing w:after="0"/>
            </w:pPr>
            <w:r>
              <w:rPr>
                <w:b/>
                <w:color w:val="375623"/>
                <w:sz w:val="19"/>
              </w:rPr>
              <w:t>Ready for the app:</w:t>
            </w:r>
            <w:r>
              <w:rPr>
                <w:color w:val="375623"/>
                <w:sz w:val="19"/>
              </w:rPr>
              <w:t xml:space="preserve"> Once both CSV files have downloaded, leave them unchanged. They can now be selected in the Breww to Hived app.</w:t>
            </w:r>
          </w:p>
        </w:tc>
      </w:tr>
    </w:tbl>
    <w:p>
      <w:r>
        <w:br w:type="page"/>
      </w:r>
    </w:p>
    <w:p>
      <w:pPr>
        <w:pStyle w:val="Heading1"/>
        <w:spacing w:after="80"/>
      </w:pPr>
      <w:r>
        <w:t>4. Using the app</w:t>
      </w:r>
    </w:p>
    <w:p>
      <w:pPr>
        <w:spacing w:after="160"/>
      </w:pPr>
      <w:r>
        <w:t>Use the two Breww CSV files downloaded in the previous section to create the processed Hived files.</w:t>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Open the app</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1</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the app folder</w:t>
            </w:r>
            <w:r>
              <w:rPr>
                <w:rFonts w:ascii="Aptos" w:hAnsi="Aptos"/>
                <w:color w:val="373737"/>
                <w:sz w:val="19"/>
              </w:rPr>
              <w:br/>
              <w:t>Open the extracted Breww to Hived tool folder that was saved during installation.</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2</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Start the app</w:t>
            </w:r>
            <w:r>
              <w:rPr>
                <w:rFonts w:ascii="Aptos" w:hAnsi="Aptos"/>
                <w:color w:val="373737"/>
                <w:sz w:val="19"/>
              </w:rPr>
              <w:br/>
              <w:t>Windows: double-click RUN_TOOL_WINDOWS.bat. Mac: open RUN_TOOL_MAC.command. The app window will appear.</w:t>
            </w:r>
          </w:p>
        </w:tc>
      </w:tr>
    </w:tbl>
    <w:p>
      <w:pPr>
        <w:spacing w:after="0" w:before="0"/>
      </w:pPr>
    </w:p>
    <w:p>
      <w:pPr>
        <w:spacing w:before="80" w:after="60"/>
        <w:jc w:val="center"/>
      </w:pPr>
      <w:r>
        <w:drawing>
          <wp:inline xmlns:a="http://schemas.openxmlformats.org/drawingml/2006/main" xmlns:pic="http://schemas.openxmlformats.org/drawingml/2006/picture">
            <wp:extent cx="6080760" cy="3944277"/>
            <wp:docPr id="4" name="Picture 4"/>
            <wp:cNvGraphicFramePr>
              <a:graphicFrameLocks noChangeAspect="1"/>
            </wp:cNvGraphicFramePr>
            <a:graphic>
              <a:graphicData uri="http://schemas.openxmlformats.org/drawingml/2006/picture">
                <pic:pic>
                  <pic:nvPicPr>
                    <pic:cNvPr id="0" name="image(10).png"/>
                    <pic:cNvPicPr/>
                  </pic:nvPicPr>
                  <pic:blipFill>
                    <a:blip r:embed="rId14"/>
                    <a:stretch>
                      <a:fillRect/>
                    </a:stretch>
                  </pic:blipFill>
                  <pic:spPr>
                    <a:xfrm>
                      <a:off x="0" y="0"/>
                      <a:ext cx="6080760" cy="3944277"/>
                    </a:xfrm>
                    <a:prstGeom prst="rect"/>
                  </pic:spPr>
                </pic:pic>
              </a:graphicData>
            </a:graphic>
          </wp:inline>
        </w:drawing>
      </w:r>
    </w:p>
    <w:p>
      <w:pPr>
        <w:spacing w:after="120"/>
        <w:jc w:val="center"/>
      </w:pPr>
      <w:r>
        <w:rPr>
          <w:rFonts w:ascii="Aptos" w:hAnsi="Aptos"/>
          <w:i/>
          <w:color w:val="5A5A5A"/>
          <w:sz w:val="17"/>
        </w:rPr>
        <w:t>The Breww to Hived app window.</w:t>
      </w: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after="0"/>
            </w:pPr>
            <w:r>
              <w:rPr>
                <w:b/>
                <w:color w:val="7F6000"/>
                <w:sz w:val="19"/>
              </w:rPr>
              <w:t>Important:</w:t>
            </w:r>
            <w:r>
              <w:rPr>
                <w:color w:val="55460A"/>
                <w:sz w:val="19"/>
              </w:rPr>
              <w:t xml:space="preserve"> Run the launcher from the extracted app folder. Do not run the app from inside the ZIP file.</w:t>
            </w:r>
          </w:p>
        </w:tc>
      </w:tr>
    </w:tbl>
    <w:p>
      <w:r>
        <w:br w:type="page"/>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Enter the files and process the orders</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3</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Select the two Breww CSV files</w:t>
            </w:r>
            <w:r>
              <w:rPr>
                <w:rFonts w:ascii="Aptos" w:hAnsi="Aptos"/>
                <w:color w:val="373737"/>
                <w:sz w:val="19"/>
              </w:rPr>
              <w:br/>
              <w:t>Use the Browse buttons beside Breww CSV 1 and Breww CSV 2. Select the two files downloaded from Breww. The order does not matter.</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4</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Check the packing date</w:t>
            </w:r>
            <w:r>
              <w:rPr>
                <w:rFonts w:ascii="Aptos" w:hAnsi="Aptos"/>
                <w:color w:val="373737"/>
                <w:sz w:val="19"/>
              </w:rPr>
              <w:br/>
              <w:t>Confirm that the packing date matches the delivery date of the two CSV files. Change it if necessary.</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5</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Choose the output location</w:t>
            </w:r>
            <w:r>
              <w:rPr>
                <w:rFonts w:ascii="Aptos" w:hAnsi="Aptos"/>
                <w:color w:val="373737"/>
                <w:sz w:val="19"/>
              </w:rPr>
              <w:br/>
              <w:t>Select a permanent, easy-to-find folder where all processed outputs will be stored. Use the same location each day so previous outputs are easy to find.</w:t>
            </w:r>
          </w:p>
        </w:tc>
      </w:tr>
    </w:tbl>
    <w:p>
      <w:pPr>
        <w:spacing w:after="0" w:before="0"/>
      </w:pPr>
    </w:p>
    <w:tbl>
      <w:tblPr>
        <w:tblW w:type="auto" w:w="0"/>
        <w:jc w:val="center"/>
        <w:tblLook w:firstColumn="1" w:firstRow="1" w:lastColumn="0" w:lastRow="0" w:noHBand="0" w:noVBand="1" w:val="04A0"/>
      </w:tblPr>
      <w:tblGrid>
        <w:gridCol w:w="9936"/>
      </w:tblGrid>
      <w:tr>
        <w:tc>
          <w:tcPr>
            <w:tcW w:type="dxa" w:w="9936"/>
            <w:shd w:fill="E6F0EB"/>
            <w:tcMar>
              <w:top w:w="120" w:type="dxa"/>
              <w:start w:w="140" w:type="dxa"/>
              <w:bottom w:w="120" w:type="dxa"/>
              <w:end w:w="140" w:type="dxa"/>
            </w:tcMar>
          </w:tcPr>
          <w:p>
            <w:pPr>
              <w:spacing w:after="0"/>
            </w:pPr>
            <w:r>
              <w:rPr>
                <w:b/>
                <w:color w:val="1F4E3D"/>
                <w:sz w:val="19"/>
              </w:rPr>
              <w:t>Recommended location:</w:t>
            </w:r>
            <w:r>
              <w:rPr>
                <w:color w:val="1F4E3D"/>
                <w:sz w:val="19"/>
              </w:rPr>
              <w:t xml:space="preserve"> Create a folder such as Documents\Breww to Hived Outputs. Avoid using Downloads, as files there are easier to lose or delete.</w:t>
            </w:r>
          </w:p>
        </w:tc>
      </w:tr>
    </w:tbl>
    <w:p>
      <w:pPr>
        <w:spacing w:after="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6</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Process today's orders</w:t>
            </w:r>
            <w:r>
              <w:rPr>
                <w:rFonts w:ascii="Aptos" w:hAnsi="Aptos"/>
                <w:color w:val="373737"/>
                <w:sz w:val="19"/>
              </w:rPr>
              <w:br/>
              <w:t>Click Process today's orders. Wait while the app checks the files and creates the output folder.</w:t>
            </w:r>
          </w:p>
        </w:tc>
      </w:tr>
    </w:tbl>
    <w:p>
      <w:pPr>
        <w:spacing w:after="0" w:before="0"/>
      </w:pPr>
    </w:p>
    <w:tbl>
      <w:tblPr>
        <w:tblW w:type="auto" w:w="0"/>
        <w:jc w:val="center"/>
        <w:tblLayout w:type="fixed"/>
        <w:tblLook w:firstColumn="1" w:firstRow="1" w:lastColumn="0" w:lastRow="0" w:noHBand="0" w:noVBand="1" w:val="04A0"/>
      </w:tblPr>
      <w:tblGrid>
        <w:gridCol w:w="749"/>
        <w:gridCol w:w="8856"/>
      </w:tblGrid>
      <w:tr>
        <w:tc>
          <w:tcPr>
            <w:tcW w:type="dxa" w:w="749"/>
            <w:shd w:fill="1F4E3D"/>
            <w:tcMar>
              <w:top w:w="100" w:type="dxa"/>
              <w:start w:w="80" w:type="dxa"/>
              <w:bottom w:w="100" w:type="dxa"/>
              <w:end w:w="80" w:type="dxa"/>
            </w:tcMar>
            <w:vAlign w:val="center"/>
          </w:tcPr>
          <w:p>
            <w:pPr>
              <w:jc w:val="center"/>
            </w:pPr>
            <w:r>
              <w:rPr>
                <w:rFonts w:ascii="Aptos" w:hAnsi="Aptos"/>
                <w:b/>
                <w:color w:val="FFFFFF"/>
                <w:sz w:val="22"/>
              </w:rPr>
              <w:t>7</w:t>
            </w:r>
          </w:p>
        </w:tc>
        <w:tc>
          <w:tcPr>
            <w:tcW w:type="dxa" w:w="8856"/>
            <w:shd w:fill="F4F7F5"/>
            <w:tcMar>
              <w:top w:w="105" w:type="dxa"/>
              <w:start w:w="130" w:type="dxa"/>
              <w:bottom w:w="105" w:type="dxa"/>
              <w:end w:w="130" w:type="dxa"/>
            </w:tcMar>
            <w:vAlign w:val="center"/>
          </w:tcPr>
          <w:p>
            <w:pPr>
              <w:spacing w:after="0"/>
            </w:pPr>
            <w:r>
              <w:rPr>
                <w:rFonts w:ascii="Aptos" w:hAnsi="Aptos"/>
                <w:b/>
                <w:color w:val="1F4E3D"/>
                <w:sz w:val="20"/>
              </w:rPr>
              <w:t>Open the processed files</w:t>
            </w:r>
            <w:r>
              <w:rPr>
                <w:rFonts w:ascii="Aptos" w:hAnsi="Aptos"/>
                <w:color w:val="373737"/>
                <w:sz w:val="19"/>
              </w:rPr>
              <w:br/>
              <w:t>When the success message appears, click OK. The newly created dated output folder will open automatically.</w:t>
            </w:r>
          </w:p>
        </w:tc>
      </w:tr>
    </w:tbl>
    <w:p>
      <w:pPr>
        <w:spacing w:after="0" w:before="0"/>
      </w:pPr>
    </w:p>
    <w:tbl>
      <w:tblPr>
        <w:tblW w:type="auto" w:w="0"/>
        <w:jc w:val="center"/>
        <w:tblLook w:firstColumn="1" w:firstRow="1" w:lastColumn="0" w:lastRow="0" w:noHBand="0" w:noVBand="1" w:val="04A0"/>
      </w:tblPr>
      <w:tblGrid>
        <w:gridCol w:w="9936"/>
      </w:tblGrid>
      <w:tr>
        <w:tc>
          <w:tcPr>
            <w:tcW w:type="dxa" w:w="9936"/>
            <w:shd w:fill="E2F0D9"/>
            <w:tcMar>
              <w:top w:w="120" w:type="dxa"/>
              <w:start w:w="140" w:type="dxa"/>
              <w:bottom w:w="120" w:type="dxa"/>
              <w:end w:w="140" w:type="dxa"/>
            </w:tcMar>
          </w:tcPr>
          <w:p>
            <w:pPr>
              <w:spacing w:after="0"/>
            </w:pPr>
            <w:r>
              <w:rPr>
                <w:b/>
                <w:color w:val="375623"/>
                <w:sz w:val="19"/>
              </w:rPr>
              <w:t>Complete:</w:t>
            </w:r>
            <w:r>
              <w:rPr>
                <w:color w:val="375623"/>
                <w:sz w:val="19"/>
              </w:rPr>
              <w:t xml:space="preserve"> The processed Hived upload, manual-processing file, validation report and supporting audit files are now ready for review.</w:t>
            </w:r>
          </w:p>
        </w:tc>
      </w:tr>
    </w:tbl>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Before clicking Process</w:t>
            </w:r>
          </w:p>
        </w:tc>
      </w:tr>
    </w:tbl>
    <w:p>
      <w:pPr>
        <w:spacing w:after="0" w:before="0"/>
      </w:pPr>
    </w:p>
    <w:tbl>
      <w:tblPr>
        <w:tblW w:type="auto" w:w="0"/>
        <w:jc w:val="center"/>
        <w:tblLayout w:type="fixed"/>
        <w:tblLook w:firstColumn="1" w:firstRow="1" w:lastColumn="0" w:lastRow="0" w:noHBand="0" w:noVBand="1" w:val="04A0"/>
      </w:tblPr>
      <w:tblGrid>
        <w:gridCol w:w="2232"/>
        <w:gridCol w:w="7272"/>
      </w:tblGrid>
      <w:tr>
        <w:tc>
          <w:tcPr>
            <w:tcW w:type="dxa" w:w="4968"/>
            <w:shd w:fill="1F4E3D"/>
            <w:tcMar>
              <w:top w:w="90" w:type="dxa"/>
              <w:start w:w="100" w:type="dxa"/>
              <w:bottom w:w="90" w:type="dxa"/>
              <w:end w:w="100" w:type="dxa"/>
            </w:tcMar>
          </w:tcPr>
          <w:p>
            <w:pPr>
              <w:jc w:val="center"/>
            </w:pPr>
            <w:r>
              <w:rPr>
                <w:b/>
                <w:color w:val="FFFFFF"/>
                <w:sz w:val="19"/>
              </w:rPr>
              <w:t>CSV 1</w:t>
            </w:r>
          </w:p>
        </w:tc>
        <w:tc>
          <w:tcPr>
            <w:tcW w:type="dxa" w:w="4968"/>
            <w:shd w:fill="F4F7F5"/>
            <w:tcMar>
              <w:top w:w="90" w:type="dxa"/>
              <w:start w:w="120" w:type="dxa"/>
              <w:bottom w:w="90" w:type="dxa"/>
              <w:end w:w="120" w:type="dxa"/>
            </w:tcMar>
          </w:tcPr>
          <w:p>
            <w:pPr>
              <w:spacing w:after="0"/>
            </w:pPr>
            <w:r>
              <w:rPr>
                <w:color w:val="373737"/>
                <w:sz w:val="19"/>
              </w:rPr>
              <w:t>One of the two Breww CSV exports</w:t>
            </w:r>
          </w:p>
        </w:tc>
      </w:tr>
      <w:tr>
        <w:tc>
          <w:tcPr>
            <w:tcW w:type="dxa" w:w="4968"/>
            <w:shd w:fill="1F4E3D"/>
            <w:tcMar>
              <w:top w:w="90" w:type="dxa"/>
              <w:start w:w="100" w:type="dxa"/>
              <w:bottom w:w="90" w:type="dxa"/>
              <w:end w:w="100" w:type="dxa"/>
            </w:tcMar>
          </w:tcPr>
          <w:p>
            <w:pPr>
              <w:jc w:val="center"/>
            </w:pPr>
            <w:r>
              <w:rPr>
                <w:b/>
                <w:color w:val="FFFFFF"/>
                <w:sz w:val="19"/>
              </w:rPr>
              <w:t>CSV 2</w:t>
            </w:r>
          </w:p>
        </w:tc>
        <w:tc>
          <w:tcPr>
            <w:tcW w:type="dxa" w:w="4968"/>
            <w:shd w:fill="F4F7F5"/>
            <w:tcMar>
              <w:top w:w="90" w:type="dxa"/>
              <w:start w:w="120" w:type="dxa"/>
              <w:bottom w:w="90" w:type="dxa"/>
              <w:end w:w="120" w:type="dxa"/>
            </w:tcMar>
          </w:tcPr>
          <w:p>
            <w:pPr>
              <w:spacing w:after="0"/>
            </w:pPr>
            <w:r>
              <w:rPr>
                <w:color w:val="373737"/>
                <w:sz w:val="19"/>
              </w:rPr>
              <w:t>The other Breww CSV export</w:t>
            </w:r>
          </w:p>
        </w:tc>
      </w:tr>
      <w:tr>
        <w:tc>
          <w:tcPr>
            <w:tcW w:type="dxa" w:w="4968"/>
            <w:shd w:fill="1F4E3D"/>
            <w:tcMar>
              <w:top w:w="90" w:type="dxa"/>
              <w:start w:w="100" w:type="dxa"/>
              <w:bottom w:w="90" w:type="dxa"/>
              <w:end w:w="100" w:type="dxa"/>
            </w:tcMar>
          </w:tcPr>
          <w:p>
            <w:pPr>
              <w:jc w:val="center"/>
            </w:pPr>
            <w:r>
              <w:rPr>
                <w:b/>
                <w:color w:val="FFFFFF"/>
                <w:sz w:val="19"/>
              </w:rPr>
              <w:t>Packing date</w:t>
            </w:r>
          </w:p>
        </w:tc>
        <w:tc>
          <w:tcPr>
            <w:tcW w:type="dxa" w:w="4968"/>
            <w:shd w:fill="F4F7F5"/>
            <w:tcMar>
              <w:top w:w="90" w:type="dxa"/>
              <w:start w:w="120" w:type="dxa"/>
              <w:bottom w:w="90" w:type="dxa"/>
              <w:end w:w="120" w:type="dxa"/>
            </w:tcMar>
          </w:tcPr>
          <w:p>
            <w:pPr>
              <w:spacing w:after="0"/>
            </w:pPr>
            <w:r>
              <w:rPr>
                <w:color w:val="373737"/>
                <w:sz w:val="19"/>
              </w:rPr>
              <w:t>Matches the delivery date in Breww</w:t>
            </w:r>
          </w:p>
        </w:tc>
      </w:tr>
      <w:tr>
        <w:tc>
          <w:tcPr>
            <w:tcW w:type="dxa" w:w="4968"/>
            <w:shd w:fill="1F4E3D"/>
            <w:tcMar>
              <w:top w:w="90" w:type="dxa"/>
              <w:start w:w="100" w:type="dxa"/>
              <w:bottom w:w="90" w:type="dxa"/>
              <w:end w:w="100" w:type="dxa"/>
            </w:tcMar>
          </w:tcPr>
          <w:p>
            <w:pPr>
              <w:jc w:val="center"/>
            </w:pPr>
            <w:r>
              <w:rPr>
                <w:b/>
                <w:color w:val="FFFFFF"/>
                <w:sz w:val="19"/>
              </w:rPr>
              <w:t>Output location</w:t>
            </w:r>
          </w:p>
        </w:tc>
        <w:tc>
          <w:tcPr>
            <w:tcW w:type="dxa" w:w="4968"/>
            <w:shd w:fill="F4F7F5"/>
            <w:tcMar>
              <w:top w:w="90" w:type="dxa"/>
              <w:start w:w="120" w:type="dxa"/>
              <w:bottom w:w="90" w:type="dxa"/>
              <w:end w:w="120" w:type="dxa"/>
            </w:tcMar>
          </w:tcPr>
          <w:p>
            <w:pPr>
              <w:spacing w:after="0"/>
            </w:pPr>
            <w:r>
              <w:rPr>
                <w:color w:val="373737"/>
                <w:sz w:val="19"/>
              </w:rPr>
              <w:t>A permanent folder that is easy to find again</w:t>
            </w:r>
          </w:p>
        </w:tc>
      </w:tr>
    </w:tbl>
    <w:p>
      <w:r>
        <w:br w:type="page"/>
      </w:r>
    </w:p>
    <w:p>
      <w:pPr>
        <w:pStyle w:val="Heading1"/>
        <w:spacing w:after="80"/>
      </w:pPr>
      <w:r>
        <w:t>5. Understanding the output files</w:t>
      </w:r>
    </w:p>
    <w:p>
      <w:pPr>
        <w:spacing w:after="140"/>
      </w:pPr>
      <w:r>
        <w:t>The app creates six files in the dated output folder. Always review the manual-processing and validation files before uploading anything to Hived.</w:t>
      </w:r>
    </w:p>
    <w:p>
      <w:pPr>
        <w:spacing w:before="60" w:after="40"/>
        <w:jc w:val="center"/>
      </w:pPr>
      <w:r>
        <w:drawing>
          <wp:inline xmlns:a="http://schemas.openxmlformats.org/drawingml/2006/main" xmlns:pic="http://schemas.openxmlformats.org/drawingml/2006/picture">
            <wp:extent cx="2331720" cy="1657488"/>
            <wp:docPr id="5" name="Picture 5"/>
            <wp:cNvGraphicFramePr>
              <a:graphicFrameLocks noChangeAspect="1"/>
            </wp:cNvGraphicFramePr>
            <a:graphic>
              <a:graphicData uri="http://schemas.openxmlformats.org/drawingml/2006/picture">
                <pic:pic>
                  <pic:nvPicPr>
                    <pic:cNvPr id="0" name="image(11).png"/>
                    <pic:cNvPicPr/>
                  </pic:nvPicPr>
                  <pic:blipFill>
                    <a:blip r:embed="rId15"/>
                    <a:stretch>
                      <a:fillRect/>
                    </a:stretch>
                  </pic:blipFill>
                  <pic:spPr>
                    <a:xfrm>
                      <a:off x="0" y="0"/>
                      <a:ext cx="2331720" cy="1657488"/>
                    </a:xfrm>
                    <a:prstGeom prst="rect"/>
                  </pic:spPr>
                </pic:pic>
              </a:graphicData>
            </a:graphic>
          </wp:inline>
        </w:drawing>
      </w:r>
    </w:p>
    <w:p>
      <w:pPr>
        <w:spacing w:after="140"/>
        <w:jc w:val="center"/>
      </w:pPr>
      <w:r>
        <w:rPr>
          <w:rFonts w:ascii="Aptos" w:hAnsi="Aptos"/>
          <w:i/>
          <w:color w:val="5A5A5A"/>
          <w:sz w:val="17"/>
        </w:rPr>
        <w:t>The six files created by the app.</w:t>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Files that must be checked</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7F6000"/>
            <w:tcMar>
              <w:top w:w="95" w:type="dxa"/>
              <w:start w:w="80" w:type="dxa"/>
              <w:bottom w:w="95" w:type="dxa"/>
              <w:end w:w="80" w:type="dxa"/>
            </w:tcMar>
            <w:vAlign w:val="center"/>
          </w:tcPr>
          <w:p>
            <w:pPr>
              <w:jc w:val="center"/>
            </w:pPr>
            <w:r>
              <w:rPr>
                <w:rFonts w:ascii="Aptos" w:hAnsi="Aptos"/>
                <w:b/>
                <w:color w:val="FFFFFF"/>
                <w:sz w:val="22"/>
              </w:rPr>
              <w:t>1</w:t>
            </w:r>
          </w:p>
        </w:tc>
        <w:tc>
          <w:tcPr>
            <w:tcW w:type="dxa" w:w="8784"/>
            <w:shd w:fill="FFF2CC"/>
            <w:tcMar>
              <w:top w:w="105" w:type="dxa"/>
              <w:start w:w="130" w:type="dxa"/>
              <w:bottom w:w="105" w:type="dxa"/>
              <w:end w:w="130" w:type="dxa"/>
            </w:tcMar>
            <w:vAlign w:val="center"/>
          </w:tcPr>
          <w:p>
            <w:pPr>
              <w:spacing w:after="0"/>
            </w:pPr>
            <w:r>
              <w:rPr>
                <w:rFonts w:ascii="Aptos" w:hAnsi="Aptos"/>
                <w:b/>
                <w:color w:val="464646"/>
                <w:sz w:val="19"/>
              </w:rPr>
              <w:t>manual_processing</w:t>
            </w:r>
            <w:r>
              <w:rPr>
                <w:rFonts w:ascii="Aptos" w:hAnsi="Aptos"/>
                <w:b/>
                <w:color w:val="464646"/>
                <w:sz w:val="19"/>
              </w:rPr>
              <w:t xml:space="preserve"> — Orders that need manual handling</w:t>
            </w:r>
            <w:r>
              <w:rPr>
                <w:rFonts w:ascii="Aptos" w:hAnsi="Aptos"/>
                <w:color w:val="373737"/>
                <w:sz w:val="18"/>
              </w:rPr>
              <w:br/>
              <w:t>Contains BYOB orders, gifting orders, genuine delivery instructions and any unrecognised products or orders. Check every row before finishing, as these orders must be corrected or processed manually.</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2</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upload</w:t>
            </w:r>
            <w:r>
              <w:rPr>
                <w:rFonts w:ascii="Aptos" w:hAnsi="Aptos"/>
                <w:b/>
                <w:color w:val="1F4E3D"/>
                <w:sz w:val="19"/>
              </w:rPr>
              <w:t xml:space="preserve"> — Main Hived upload file</w:t>
            </w:r>
            <w:r>
              <w:rPr>
                <w:rFonts w:ascii="Aptos" w:hAnsi="Aptos"/>
                <w:color w:val="373737"/>
                <w:sz w:val="18"/>
              </w:rPr>
              <w:br/>
              <w:t>This is the main processed file that is uploaded to Hived after the manual-processing and validation checks have been completed.</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3</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validation</w:t>
            </w:r>
            <w:r>
              <w:rPr>
                <w:rFonts w:ascii="Aptos" w:hAnsi="Aptos"/>
                <w:b/>
                <w:color w:val="1F4E3D"/>
                <w:sz w:val="19"/>
              </w:rPr>
              <w:t xml:space="preserve"> — Final sanity check</w:t>
            </w:r>
            <w:r>
              <w:rPr>
                <w:rFonts w:ascii="Aptos" w:hAnsi="Aptos"/>
                <w:color w:val="373737"/>
                <w:sz w:val="18"/>
              </w:rPr>
              <w:br/>
              <w:t>Confirms that the generated output weights match the Breww input weights and that no orders were lost. Check that Overall weight difference is 0.0000 kg.</w:t>
            </w:r>
          </w:p>
        </w:tc>
      </w:tr>
    </w:tbl>
    <w:p>
      <w:pPr>
        <w:spacing w:after="0" w:before="0"/>
      </w:pP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after="0"/>
            </w:pPr>
            <w:r>
              <w:rPr>
                <w:b/>
                <w:color w:val="7F6000"/>
                <w:sz w:val="19"/>
              </w:rPr>
              <w:t>Do not upload yet:</w:t>
            </w:r>
            <w:r>
              <w:rPr>
                <w:color w:val="55460A"/>
                <w:sz w:val="19"/>
              </w:rPr>
              <w:t xml:space="preserve"> If the overall weight difference is not 0.0000 kg, stop and investigate the manual-processing and validation files before continuing.</w:t>
            </w:r>
          </w:p>
        </w:tc>
      </w:tr>
    </w:tbl>
    <w:p>
      <w:r>
        <w:br w:type="page"/>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Supporting files</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50645B"/>
            <w:tcMar>
              <w:top w:w="95" w:type="dxa"/>
              <w:start w:w="80" w:type="dxa"/>
              <w:bottom w:w="95" w:type="dxa"/>
              <w:end w:w="80" w:type="dxa"/>
            </w:tcMar>
            <w:vAlign w:val="center"/>
          </w:tcPr>
          <w:p>
            <w:pPr>
              <w:jc w:val="center"/>
            </w:pPr>
            <w:r>
              <w:rPr>
                <w:rFonts w:ascii="Aptos" w:hAnsi="Aptos"/>
                <w:b/>
                <w:color w:val="FFFFFF"/>
                <w:sz w:val="22"/>
              </w:rPr>
              <w:t>4</w:t>
            </w:r>
          </w:p>
        </w:tc>
        <w:tc>
          <w:tcPr>
            <w:tcW w:type="dxa" w:w="8784"/>
            <w:shd w:fill="F4F7F5"/>
            <w:tcMar>
              <w:top w:w="105" w:type="dxa"/>
              <w:start w:w="130" w:type="dxa"/>
              <w:bottom w:w="105" w:type="dxa"/>
              <w:end w:w="130" w:type="dxa"/>
            </w:tcMar>
            <w:vAlign w:val="center"/>
          </w:tcPr>
          <w:p>
            <w:pPr>
              <w:spacing w:after="0"/>
            </w:pPr>
            <w:r>
              <w:rPr>
                <w:rFonts w:ascii="Aptos" w:hAnsi="Aptos"/>
                <w:b/>
                <w:color w:val="464646"/>
                <w:sz w:val="19"/>
              </w:rPr>
              <w:t>packing_sequence</w:t>
            </w:r>
            <w:r>
              <w:rPr>
                <w:rFonts w:ascii="Aptos" w:hAnsi="Aptos"/>
                <w:b/>
                <w:color w:val="464646"/>
                <w:sz w:val="19"/>
              </w:rPr>
              <w:t xml:space="preserve"> — Packing totals</w:t>
            </w:r>
            <w:r>
              <w:rPr>
                <w:rFonts w:ascii="Aptos" w:hAnsi="Aptos"/>
                <w:color w:val="373737"/>
                <w:sz w:val="18"/>
              </w:rPr>
              <w:br/>
              <w:t>Shows the total number of labels for each box-size and flavour combination. This can help the packing team prepare boxes and organise the run.</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50645B"/>
            <w:tcMar>
              <w:top w:w="95" w:type="dxa"/>
              <w:start w:w="80" w:type="dxa"/>
              <w:bottom w:w="95" w:type="dxa"/>
              <w:end w:w="80" w:type="dxa"/>
            </w:tcMar>
            <w:vAlign w:val="center"/>
          </w:tcPr>
          <w:p>
            <w:pPr>
              <w:jc w:val="center"/>
            </w:pPr>
            <w:r>
              <w:rPr>
                <w:rFonts w:ascii="Aptos" w:hAnsi="Aptos"/>
                <w:b/>
                <w:color w:val="FFFFFF"/>
                <w:sz w:val="22"/>
              </w:rPr>
              <w:t>5</w:t>
            </w:r>
          </w:p>
        </w:tc>
        <w:tc>
          <w:tcPr>
            <w:tcW w:type="dxa" w:w="8784"/>
            <w:shd w:fill="F4F7F5"/>
            <w:tcMar>
              <w:top w:w="105" w:type="dxa"/>
              <w:start w:w="130" w:type="dxa"/>
              <w:bottom w:w="105" w:type="dxa"/>
              <w:end w:w="130" w:type="dxa"/>
            </w:tcMar>
            <w:vAlign w:val="center"/>
          </w:tcPr>
          <w:p>
            <w:pPr>
              <w:spacing w:after="0"/>
            </w:pPr>
            <w:r>
              <w:rPr>
                <w:rFonts w:ascii="Aptos" w:hAnsi="Aptos"/>
                <w:b/>
                <w:color w:val="464646"/>
                <w:sz w:val="19"/>
              </w:rPr>
              <w:t>order_audit</w:t>
            </w:r>
            <w:r>
              <w:rPr>
                <w:rFonts w:ascii="Aptos" w:hAnsi="Aptos"/>
                <w:b/>
                <w:color w:val="464646"/>
                <w:sz w:val="19"/>
              </w:rPr>
              <w:t xml:space="preserve"> — Invoice-level record</w:t>
            </w:r>
            <w:r>
              <w:rPr>
                <w:rFonts w:ascii="Aptos" w:hAnsi="Aptos"/>
                <w:color w:val="373737"/>
                <w:sz w:val="18"/>
              </w:rPr>
              <w:br/>
              <w:t>Shows how each original invoice was converted into one or more output rows. It is mainly useful for checking a specific order if something looks wrong.</w:t>
            </w:r>
          </w:p>
        </w:tc>
      </w:tr>
    </w:tbl>
    <w:p>
      <w:pPr>
        <w:spacing w:after="0" w:before="0"/>
      </w:pPr>
    </w:p>
    <w:tbl>
      <w:tblPr>
        <w:tblW w:type="auto" w:w="0"/>
        <w:jc w:val="center"/>
        <w:tblLayout w:type="fixed"/>
        <w:tblLook w:firstColumn="1" w:firstRow="1" w:lastColumn="0" w:lastRow="0" w:noHBand="0" w:noVBand="1" w:val="04A0"/>
      </w:tblPr>
      <w:tblGrid>
        <w:gridCol w:w="792"/>
        <w:gridCol w:w="8784"/>
      </w:tblGrid>
      <w:tr>
        <w:tc>
          <w:tcPr>
            <w:tcW w:type="dxa" w:w="792"/>
            <w:shd w:fill="50645B"/>
            <w:tcMar>
              <w:top w:w="95" w:type="dxa"/>
              <w:start w:w="80" w:type="dxa"/>
              <w:bottom w:w="95" w:type="dxa"/>
              <w:end w:w="80" w:type="dxa"/>
            </w:tcMar>
            <w:vAlign w:val="center"/>
          </w:tcPr>
          <w:p>
            <w:pPr>
              <w:jc w:val="center"/>
            </w:pPr>
            <w:r>
              <w:rPr>
                <w:rFonts w:ascii="Aptos" w:hAnsi="Aptos"/>
                <w:b/>
                <w:color w:val="FFFFFF"/>
                <w:sz w:val="22"/>
              </w:rPr>
              <w:t>6</w:t>
            </w:r>
          </w:p>
        </w:tc>
        <w:tc>
          <w:tcPr>
            <w:tcW w:type="dxa" w:w="8784"/>
            <w:shd w:fill="F4F7F5"/>
            <w:tcMar>
              <w:top w:w="105" w:type="dxa"/>
              <w:start w:w="130" w:type="dxa"/>
              <w:bottom w:w="105" w:type="dxa"/>
              <w:end w:w="130" w:type="dxa"/>
            </w:tcMar>
            <w:vAlign w:val="center"/>
          </w:tcPr>
          <w:p>
            <w:pPr>
              <w:spacing w:after="0"/>
            </w:pPr>
            <w:r>
              <w:rPr>
                <w:rFonts w:ascii="Aptos" w:hAnsi="Aptos"/>
                <w:b/>
                <w:color w:val="464646"/>
                <w:sz w:val="19"/>
              </w:rPr>
              <w:t>product_mapping</w:t>
            </w:r>
            <w:r>
              <w:rPr>
                <w:rFonts w:ascii="Aptos" w:hAnsi="Aptos"/>
                <w:b/>
                <w:color w:val="464646"/>
                <w:sz w:val="19"/>
              </w:rPr>
              <w:t xml:space="preserve"> — Product recognition record</w:t>
            </w:r>
            <w:r>
              <w:rPr>
                <w:rFonts w:ascii="Aptos" w:hAnsi="Aptos"/>
                <w:color w:val="373737"/>
                <w:sz w:val="18"/>
              </w:rPr>
              <w:br/>
              <w:t>Shows how the app interpreted each Breww product description and which product code it assigned. It is mainly useful when investigating an unrecognised or incorrectly mapped item.</w:t>
            </w:r>
          </w:p>
        </w:tc>
      </w:tr>
    </w:tbl>
    <w:p>
      <w:pPr>
        <w:spacing w:after="0" w:before="0"/>
      </w:pP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Final check before Hived</w:t>
            </w:r>
          </w:p>
        </w:tc>
      </w:tr>
    </w:tbl>
    <w:p>
      <w:pPr>
        <w:spacing w:after="0" w:before="0"/>
      </w:pPr>
    </w:p>
    <w:tbl>
      <w:tblPr>
        <w:tblW w:type="auto" w:w="0"/>
        <w:jc w:val="center"/>
        <w:tblLayout w:type="fixed"/>
        <w:tblLook w:firstColumn="1" w:firstRow="1" w:lastColumn="0" w:lastRow="0" w:noHBand="0" w:noVBand="1" w:val="04A0"/>
      </w:tblPr>
      <w:tblGrid>
        <w:gridCol w:w="2736"/>
        <w:gridCol w:w="6768"/>
      </w:tblGrid>
      <w:tr>
        <w:tc>
          <w:tcPr>
            <w:tcW w:type="dxa" w:w="4968"/>
            <w:shd w:fill="1F4E3D"/>
            <w:tcMar>
              <w:top w:w="90" w:type="dxa"/>
              <w:start w:w="100" w:type="dxa"/>
              <w:bottom w:w="90" w:type="dxa"/>
              <w:end w:w="100" w:type="dxa"/>
            </w:tcMar>
          </w:tcPr>
          <w:p>
            <w:pPr>
              <w:jc w:val="center"/>
            </w:pPr>
            <w:r>
              <w:rPr>
                <w:b/>
                <w:color w:val="FFFFFF"/>
                <w:sz w:val="19"/>
              </w:rPr>
              <w:t>Manual processing</w:t>
            </w:r>
          </w:p>
        </w:tc>
        <w:tc>
          <w:tcPr>
            <w:tcW w:type="dxa" w:w="4968"/>
            <w:shd w:fill="F4F7F5"/>
            <w:tcMar>
              <w:top w:w="90" w:type="dxa"/>
              <w:start w:w="120" w:type="dxa"/>
              <w:bottom w:w="90" w:type="dxa"/>
              <w:end w:w="120" w:type="dxa"/>
            </w:tcMar>
          </w:tcPr>
          <w:p>
            <w:pPr>
              <w:spacing w:after="0"/>
            </w:pPr>
            <w:r>
              <w:rPr>
                <w:color w:val="373737"/>
                <w:sz w:val="19"/>
              </w:rPr>
              <w:t>All listed orders have been reviewed and dealt with.</w:t>
            </w:r>
          </w:p>
        </w:tc>
      </w:tr>
      <w:tr>
        <w:tc>
          <w:tcPr>
            <w:tcW w:type="dxa" w:w="4968"/>
            <w:shd w:fill="1F4E3D"/>
            <w:tcMar>
              <w:top w:w="90" w:type="dxa"/>
              <w:start w:w="100" w:type="dxa"/>
              <w:bottom w:w="90" w:type="dxa"/>
              <w:end w:w="100" w:type="dxa"/>
            </w:tcMar>
          </w:tcPr>
          <w:p>
            <w:pPr>
              <w:jc w:val="center"/>
            </w:pPr>
            <w:r>
              <w:rPr>
                <w:b/>
                <w:color w:val="FFFFFF"/>
                <w:sz w:val="19"/>
              </w:rPr>
              <w:t>Validation</w:t>
            </w:r>
          </w:p>
        </w:tc>
        <w:tc>
          <w:tcPr>
            <w:tcW w:type="dxa" w:w="4968"/>
            <w:shd w:fill="F4F7F5"/>
            <w:tcMar>
              <w:top w:w="90" w:type="dxa"/>
              <w:start w:w="120" w:type="dxa"/>
              <w:bottom w:w="90" w:type="dxa"/>
              <w:end w:w="120" w:type="dxa"/>
            </w:tcMar>
          </w:tcPr>
          <w:p>
            <w:pPr>
              <w:spacing w:after="0"/>
            </w:pPr>
            <w:r>
              <w:rPr>
                <w:color w:val="373737"/>
                <w:sz w:val="19"/>
              </w:rPr>
              <w:t>Overall weight difference is 0.0000 kg.</w:t>
            </w:r>
          </w:p>
        </w:tc>
      </w:tr>
      <w:tr>
        <w:tc>
          <w:tcPr>
            <w:tcW w:type="dxa" w:w="4968"/>
            <w:shd w:fill="1F4E3D"/>
            <w:tcMar>
              <w:top w:w="90" w:type="dxa"/>
              <w:start w:w="100" w:type="dxa"/>
              <w:bottom w:w="90" w:type="dxa"/>
              <w:end w:w="100" w:type="dxa"/>
            </w:tcMar>
          </w:tcPr>
          <w:p>
            <w:pPr>
              <w:jc w:val="center"/>
            </w:pPr>
            <w:r>
              <w:rPr>
                <w:b/>
                <w:color w:val="FFFFFF"/>
                <w:sz w:val="19"/>
              </w:rPr>
              <w:t>Upload file</w:t>
            </w:r>
          </w:p>
        </w:tc>
        <w:tc>
          <w:tcPr>
            <w:tcW w:type="dxa" w:w="4968"/>
            <w:shd w:fill="F4F7F5"/>
            <w:tcMar>
              <w:top w:w="90" w:type="dxa"/>
              <w:start w:w="120" w:type="dxa"/>
              <w:bottom w:w="90" w:type="dxa"/>
              <w:end w:w="120" w:type="dxa"/>
            </w:tcMar>
          </w:tcPr>
          <w:p>
            <w:pPr>
              <w:spacing w:after="0"/>
            </w:pPr>
            <w:r>
              <w:rPr>
                <w:color w:val="373737"/>
                <w:sz w:val="19"/>
              </w:rPr>
              <w:t>The correct packing date is shown in the filename.</w:t>
            </w:r>
          </w:p>
        </w:tc>
      </w:tr>
      <w:tr>
        <w:tc>
          <w:tcPr>
            <w:tcW w:type="dxa" w:w="4968"/>
            <w:shd w:fill="1F4E3D"/>
            <w:tcMar>
              <w:top w:w="90" w:type="dxa"/>
              <w:start w:w="100" w:type="dxa"/>
              <w:bottom w:w="90" w:type="dxa"/>
              <w:end w:w="100" w:type="dxa"/>
            </w:tcMar>
          </w:tcPr>
          <w:p>
            <w:pPr>
              <w:jc w:val="center"/>
            </w:pPr>
            <w:r>
              <w:rPr>
                <w:b/>
                <w:color w:val="FFFFFF"/>
                <w:sz w:val="19"/>
              </w:rPr>
              <w:t>Ready</w:t>
            </w:r>
          </w:p>
        </w:tc>
        <w:tc>
          <w:tcPr>
            <w:tcW w:type="dxa" w:w="4968"/>
            <w:shd w:fill="F4F7F5"/>
            <w:tcMar>
              <w:top w:w="90" w:type="dxa"/>
              <w:start w:w="120" w:type="dxa"/>
              <w:bottom w:w="90" w:type="dxa"/>
              <w:end w:w="120" w:type="dxa"/>
            </w:tcMar>
          </w:tcPr>
          <w:p>
            <w:pPr>
              <w:spacing w:after="0"/>
            </w:pPr>
            <w:r>
              <w:rPr>
                <w:color w:val="373737"/>
                <w:sz w:val="19"/>
              </w:rPr>
              <w:t>The upload CSV can now be used in Hived.</w:t>
            </w:r>
          </w:p>
        </w:tc>
      </w:tr>
    </w:tbl>
    <w:tbl>
      <w:tblPr>
        <w:tblW w:type="auto" w:w="0"/>
        <w:jc w:val="center"/>
        <w:tblLook w:firstColumn="1" w:firstRow="1" w:lastColumn="0" w:lastRow="0" w:noHBand="0" w:noVBand="1" w:val="04A0"/>
      </w:tblPr>
      <w:tblGrid>
        <w:gridCol w:w="9936"/>
      </w:tblGrid>
      <w:tr>
        <w:tc>
          <w:tcPr>
            <w:tcW w:type="dxa" w:w="9936"/>
            <w:shd w:fill="E2F0D9"/>
            <w:tcMar>
              <w:top w:w="120" w:type="dxa"/>
              <w:start w:w="140" w:type="dxa"/>
              <w:bottom w:w="120" w:type="dxa"/>
              <w:end w:w="140" w:type="dxa"/>
            </w:tcMar>
          </w:tcPr>
          <w:p>
            <w:pPr>
              <w:spacing w:after="0"/>
            </w:pPr>
            <w:r>
              <w:rPr>
                <w:b/>
                <w:color w:val="375623"/>
                <w:sz w:val="19"/>
              </w:rPr>
              <w:t>Complete:</w:t>
            </w:r>
            <w:r>
              <w:rPr>
                <w:color w:val="375623"/>
                <w:sz w:val="19"/>
              </w:rPr>
              <w:t xml:space="preserve"> Once the manual-processing file has been handled and the validation difference is 0.0000 kg, the upload file is ready for Hived.</w:t>
            </w:r>
          </w:p>
        </w:tc>
      </w:tr>
    </w:tbl>
    <w:p>
      <w:r>
        <w:br w:type="page"/>
      </w:r>
    </w:p>
    <w:p>
      <w:pPr>
        <w:pStyle w:val="Heading1"/>
      </w:pPr>
      <w:r>
        <w:t>6. Preparing the file for Hived</w:t>
      </w:r>
    </w:p>
    <w:p>
      <w:pPr>
        <w:spacing w:after="160"/>
      </w:pPr>
      <w:r>
        <w:t>Complete these steps after the app has created the output folder. The upload file needs one additional column before it can be uploaded to Hived.</w:t>
      </w:r>
    </w:p>
    <w:tbl>
      <w:tblPr>
        <w:tblW w:type="auto" w:w="0"/>
        <w:jc w:val="center"/>
        <w:tblLook w:firstColumn="1" w:firstRow="1" w:lastColumn="0" w:lastRow="0" w:noHBand="0" w:noVBand="1" w:val="04A0"/>
      </w:tblPr>
      <w:tblGrid>
        <w:gridCol w:w="9936"/>
      </w:tblGrid>
      <w:tr>
        <w:tc>
          <w:tcPr>
            <w:tcW w:type="dxa" w:w="9936"/>
            <w:shd w:fill="E6F0EB"/>
            <w:tcMar>
              <w:top w:w="95" w:type="dxa"/>
              <w:start w:w="120" w:type="dxa"/>
              <w:bottom w:w="95" w:type="dxa"/>
              <w:end w:w="120" w:type="dxa"/>
            </w:tcMar>
          </w:tcPr>
          <w:p>
            <w:pPr>
              <w:spacing w:after="0"/>
            </w:pPr>
            <w:r>
              <w:rPr>
                <w:rFonts w:ascii="Aptos" w:hAnsi="Aptos"/>
                <w:b/>
                <w:color w:val="1F4E3D"/>
                <w:sz w:val="21"/>
              </w:rPr>
              <w:t>Recommended workflow</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7F6000"/>
            <w:tcMar>
              <w:top w:w="95" w:type="dxa"/>
              <w:start w:w="80" w:type="dxa"/>
              <w:bottom w:w="95" w:type="dxa"/>
              <w:end w:w="80" w:type="dxa"/>
            </w:tcMar>
            <w:vAlign w:val="center"/>
          </w:tcPr>
          <w:p>
            <w:pPr>
              <w:jc w:val="center"/>
            </w:pPr>
            <w:r>
              <w:rPr>
                <w:rFonts w:ascii="Aptos" w:hAnsi="Aptos"/>
                <w:b/>
                <w:color w:val="FFFFFF"/>
                <w:sz w:val="22"/>
              </w:rPr>
              <w:t>1</w:t>
            </w:r>
          </w:p>
        </w:tc>
        <w:tc>
          <w:tcPr>
            <w:tcW w:type="dxa" w:w="8784"/>
            <w:shd w:fill="FFF2CC"/>
            <w:tcMar>
              <w:top w:w="105" w:type="dxa"/>
              <w:start w:w="130" w:type="dxa"/>
              <w:bottom w:w="105" w:type="dxa"/>
              <w:end w:w="130" w:type="dxa"/>
            </w:tcMar>
            <w:vAlign w:val="center"/>
          </w:tcPr>
          <w:p>
            <w:pPr>
              <w:spacing w:after="0"/>
            </w:pPr>
            <w:r>
              <w:rPr>
                <w:rFonts w:ascii="Aptos" w:hAnsi="Aptos"/>
                <w:b/>
                <w:color w:val="464646"/>
                <w:sz w:val="19"/>
              </w:rPr>
              <w:t>Check manual_processing</w:t>
            </w:r>
            <w:r>
              <w:rPr>
                <w:rFonts w:ascii="Aptos" w:hAnsi="Aptos"/>
                <w:b/>
                <w:color w:val="464646"/>
                <w:sz w:val="19"/>
              </w:rPr>
            </w:r>
            <w:r>
              <w:rPr>
                <w:rFonts w:ascii="Aptos" w:hAnsi="Aptos"/>
                <w:color w:val="373737"/>
                <w:sz w:val="18"/>
              </w:rPr>
              <w:br/>
              <w:t>Open the manual-processing file and deal with every listed order, including BYOB, gifting, delivery instructions and unrecognised items.</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2</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Confirm validation is correct</w:t>
            </w:r>
            <w:r>
              <w:rPr>
                <w:rFonts w:ascii="Aptos" w:hAnsi="Aptos"/>
                <w:b/>
                <w:color w:val="1F4E3D"/>
                <w:sz w:val="19"/>
              </w:rPr>
            </w:r>
            <w:r>
              <w:rPr>
                <w:rFonts w:ascii="Aptos" w:hAnsi="Aptos"/>
                <w:color w:val="373737"/>
                <w:sz w:val="18"/>
              </w:rPr>
              <w:br/>
              <w:t>Open the validation file and check that Overall weight difference is 0.0000 kg. Do not continue if it is not zero.</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3</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Open the upload file</w:t>
            </w:r>
            <w:r>
              <w:rPr>
                <w:rFonts w:ascii="Aptos" w:hAnsi="Aptos"/>
                <w:b/>
                <w:color w:val="1F4E3D"/>
                <w:sz w:val="19"/>
              </w:rPr>
            </w:r>
            <w:r>
              <w:rPr>
                <w:rFonts w:ascii="Aptos" w:hAnsi="Aptos"/>
                <w:color w:val="373737"/>
                <w:sz w:val="18"/>
              </w:rPr>
              <w:br/>
              <w:t>Open the file ending in _upload.csv in Excel or another spreadsheet program.</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4</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Add the Shipping class column</w:t>
            </w:r>
            <w:r>
              <w:rPr>
                <w:rFonts w:ascii="Aptos" w:hAnsi="Aptos"/>
                <w:b/>
                <w:color w:val="1F4E3D"/>
                <w:sz w:val="19"/>
              </w:rPr>
            </w:r>
            <w:r>
              <w:rPr>
                <w:rFonts w:ascii="Aptos" w:hAnsi="Aptos"/>
                <w:color w:val="373737"/>
                <w:sz w:val="18"/>
              </w:rPr>
              <w:br/>
              <w:t>Add a new column to the sheet. Enter the header exactly as: Shipping class</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5</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Enter next_day for every row</w:t>
            </w:r>
            <w:r>
              <w:rPr>
                <w:rFonts w:ascii="Aptos" w:hAnsi="Aptos"/>
                <w:b/>
                <w:color w:val="1F4E3D"/>
                <w:sz w:val="19"/>
              </w:rPr>
            </w:r>
            <w:r>
              <w:rPr>
                <w:rFonts w:ascii="Aptos" w:hAnsi="Aptos"/>
                <w:color w:val="373737"/>
                <w:sz w:val="18"/>
              </w:rPr>
              <w:br/>
              <w:t>Type next_day under Shipping class for every invoice or parcel row. Fill the value down the whole column and make sure there are no blanks.</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6</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Save the completed file as CSV</w:t>
            </w:r>
            <w:r>
              <w:rPr>
                <w:rFonts w:ascii="Aptos" w:hAnsi="Aptos"/>
                <w:b/>
                <w:color w:val="1F4E3D"/>
                <w:sz w:val="19"/>
              </w:rPr>
            </w:r>
            <w:r>
              <w:rPr>
                <w:rFonts w:ascii="Aptos" w:hAnsi="Aptos"/>
                <w:color w:val="373737"/>
                <w:sz w:val="18"/>
              </w:rPr>
              <w:br/>
              <w:t>Save the file in CSV format. If Excel warns that some features may be lost, choose to keep or use the CSV format.</w:t>
            </w:r>
          </w:p>
        </w:tc>
      </w:tr>
    </w:tbl>
    <w:p>
      <w:pPr>
        <w:spacing w:before="0" w:after="60"/>
      </w:pPr>
    </w:p>
    <w:tbl>
      <w:tblPr>
        <w:tblW w:type="auto" w:w="0"/>
        <w:jc w:val="center"/>
        <w:tblLayout w:type="fixed"/>
        <w:tblLook w:firstColumn="1" w:firstRow="1" w:lastColumn="0" w:lastRow="0" w:noHBand="0" w:noVBand="1" w:val="04A0"/>
      </w:tblPr>
      <w:tblGrid>
        <w:gridCol w:w="792"/>
        <w:gridCol w:w="8784"/>
      </w:tblGrid>
      <w:tr>
        <w:tc>
          <w:tcPr>
            <w:tcW w:type="dxa" w:w="792"/>
            <w:shd w:fill="1F4E3D"/>
            <w:tcMar>
              <w:top w:w="95" w:type="dxa"/>
              <w:start w:w="80" w:type="dxa"/>
              <w:bottom w:w="95" w:type="dxa"/>
              <w:end w:w="80" w:type="dxa"/>
            </w:tcMar>
            <w:vAlign w:val="center"/>
          </w:tcPr>
          <w:p>
            <w:pPr>
              <w:jc w:val="center"/>
            </w:pPr>
            <w:r>
              <w:rPr>
                <w:rFonts w:ascii="Aptos" w:hAnsi="Aptos"/>
                <w:b/>
                <w:color w:val="FFFFFF"/>
                <w:sz w:val="22"/>
              </w:rPr>
              <w:t>7</w:t>
            </w:r>
          </w:p>
        </w:tc>
        <w:tc>
          <w:tcPr>
            <w:tcW w:type="dxa" w:w="8784"/>
            <w:shd w:fill="E6F0EB"/>
            <w:tcMar>
              <w:top w:w="105" w:type="dxa"/>
              <w:start w:w="130" w:type="dxa"/>
              <w:bottom w:w="105" w:type="dxa"/>
              <w:end w:w="130" w:type="dxa"/>
            </w:tcMar>
            <w:vAlign w:val="center"/>
          </w:tcPr>
          <w:p>
            <w:pPr>
              <w:spacing w:after="0"/>
            </w:pPr>
            <w:r>
              <w:rPr>
                <w:rFonts w:ascii="Aptos" w:hAnsi="Aptos"/>
                <w:b/>
                <w:color w:val="1F4E3D"/>
                <w:sz w:val="19"/>
              </w:rPr>
              <w:t>Upload the file to Hived</w:t>
            </w:r>
            <w:r>
              <w:rPr>
                <w:rFonts w:ascii="Aptos" w:hAnsi="Aptos"/>
                <w:b/>
                <w:color w:val="1F4E3D"/>
                <w:sz w:val="19"/>
              </w:rPr>
            </w:r>
            <w:r>
              <w:rPr>
                <w:rFonts w:ascii="Aptos" w:hAnsi="Aptos"/>
                <w:color w:val="373737"/>
                <w:sz w:val="18"/>
              </w:rPr>
              <w:br/>
              <w:t>The completed upload CSV is now ready to be uploaded to Hived.</w:t>
            </w:r>
          </w:p>
        </w:tc>
      </w:tr>
    </w:tbl>
    <w:p>
      <w:pPr>
        <w:spacing w:before="0" w:after="60"/>
      </w:pPr>
    </w:p>
    <w:tbl>
      <w:tblPr>
        <w:tblW w:type="auto" w:w="0"/>
        <w:jc w:val="center"/>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spacing w:after="0"/>
            </w:pPr>
            <w:r>
              <w:rPr>
                <w:b/>
                <w:color w:val="7F6000"/>
                <w:sz w:val="19"/>
              </w:rPr>
              <w:t xml:space="preserve">Important: </w:t>
            </w:r>
            <w:r>
              <w:rPr>
                <w:color w:val="55460A"/>
                <w:sz w:val="19"/>
              </w:rPr>
              <w:t>The header must be written exactly as Shipping class, and every data row must contain exactly next_day. Save the finished file as .csv, not .xlsx.</w:t>
            </w:r>
          </w:p>
        </w:tc>
      </w:tr>
    </w:tbl>
    <w:p>
      <w:pPr>
        <w:spacing w:before="160"/>
      </w:pPr>
      <w:r>
        <w:rPr>
          <w:b/>
          <w:color w:val="1F4E3D"/>
        </w:rPr>
        <w:t xml:space="preserve">Complete: </w:t>
      </w:r>
      <w:r>
        <w:rPr>
          <w:color w:val="373737"/>
        </w:rPr>
        <w:t>The checked and updated CSV can now be uploaded to Hived.</w:t>
      </w:r>
    </w:p>
    <w:sectPr w:rsidR="00FC693F" w:rsidRPr="0006063C" w:rsidSect="00034616">
      <w:footerReference w:type="default" r:id="rId9"/>
      <w:pgSz w:w="12240" w:h="15840"/>
      <w:pgMar w:top="1080" w:right="1152" w:bottom="1080"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7"/>
      </w:rPr>
      <w:t xml:space="preserve">Breww to Hived Daily Packing Tool SOP  |  Draft 0.6  |  Page </w:t>
    </w:r>
    <w:r>
      <w:rPr>
        <w:rFonts w:ascii="Aptos" w:hAnsi="Aptos"/>
        <w:color w:val="6E6E6E"/>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F4E3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Callout">
    <w:name w:val="SOP Callout"/>
    <w:pPr>
      <w:spacing w:before="80" w:after="80"/>
      <w:ind w:left="259" w:right="259"/>
    </w:pPr>
    <w:rPr>
      <w:rFonts w:ascii="Aptos" w:hAnsi="Aptos"/>
      <w:color w:val="454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ZeyBau/Breww-to-Hived"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Breww to Hived Daily Packing Tool - Standard Operating Procedure</dc:title>
  <dc:subject>Operations SOP for daily courier order processing and Hived label preparation</dc:subject>
  <dc:creator>Operations</dc:creator>
  <cp:keywords>Breww, Hived, SOP, packing, courier, operations</cp:keywords>
  <dc:description>generated by python-docx</dc:description>
  <cp:lastModifiedBy/>
  <cp:revision>1</cp:revision>
  <dcterms:created xsi:type="dcterms:W3CDTF">2013-12-23T23:15:00Z</dcterms:created>
  <dcterms:modified xsi:type="dcterms:W3CDTF">2013-12-23T23:15:00Z</dcterms:modified>
  <cp:category/>
</cp:coreProperties>
</file>